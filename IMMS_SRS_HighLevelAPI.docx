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Requirements Specification (SRS)</w:t>
      </w:r>
    </w:p>
    <w:p>
      <w:r>
        <w:br/>
        <w:br/>
        <w:br/>
      </w:r>
    </w:p>
    <w:p>
      <w:pPr>
        <w:pStyle w:val="Heading1"/>
        <w:jc w:val="center"/>
      </w:pPr>
      <w:r>
        <w:t>Infrastructure Maintenance &amp; Management System (IMMS)</w:t>
      </w:r>
    </w:p>
    <w:p>
      <w:pPr>
        <w:pStyle w:val="Subtitle"/>
        <w:jc w:val="center"/>
      </w:pPr>
      <w:r>
        <w:t>Enterprise Platform for Asset, Work Order, and Financial Tracking</w:t>
        <w:br/>
        <w:br/>
      </w:r>
    </w:p>
    <w:p>
      <w:pPr>
        <w:pStyle w:val="Heading2"/>
      </w:pPr>
      <w:r>
        <w:br/>
        <w:br/>
        <w:t>Submitted To:</w:t>
      </w:r>
    </w:p>
    <w:p>
      <w:r>
        <w:t>Chief Engineer</w:t>
        <w:br/>
        <w:t>Health Engineering Department (HED)</w:t>
        <w:br/>
        <w:t>Ministry of Health &amp; Family Welfare</w:t>
        <w:br/>
        <w:t>F-14/F-1, Agargaon, Sher e Bangla Nagar, Dhaka-1207.</w:t>
      </w:r>
    </w:p>
    <w:p>
      <w:pPr>
        <w:pStyle w:val="Heading2"/>
      </w:pPr>
      <w:r>
        <w:br/>
        <w:br/>
        <w:t>Submitted By:</w:t>
      </w:r>
    </w:p>
    <w:p>
      <w:r>
        <w:t>Prime Tech Solutions LTD &amp; Infrastructure Design &amp; Development LTD-JV</w:t>
        <w:br/>
        <w:t>Tk Bhaban (7th Floor)</w:t>
        <w:br/>
        <w:t>13, Kazi Nazrul Islam Avenue, Kawran Bazar, Dhaka-1215.</w:t>
      </w:r>
    </w:p>
    <w:p>
      <w:r>
        <w:br/>
        <w:t>Date: June 2026</w:t>
      </w:r>
    </w:p>
    <w:p>
      <w:r>
        <w:br w:type="page"/>
      </w:r>
    </w:p>
    <w:p>
      <w:pPr>
        <w:pStyle w:val="Heading1"/>
      </w:pPr>
      <w:r>
        <w:t>Table of Contents</w:t>
      </w:r>
    </w:p>
    <w:p>
      <w:r>
        <w:rPr>
          <w:b/>
        </w:rPr>
        <w:t>1. Executive Summary &amp; Purpose</w:t>
      </w:r>
    </w:p>
    <w:p>
      <w:r>
        <w:rPr>
          <w:b/>
        </w:rPr>
        <w:t>2. Technology Stack &amp; Architecture</w:t>
      </w:r>
    </w:p>
    <w:p>
      <w:r>
        <w:rPr>
          <w:b/>
        </w:rPr>
        <w:t>3. User Roles &amp; Dynamic Access Control (RBAC)</w:t>
      </w:r>
    </w:p>
    <w:p>
      <w:r>
        <w:rPr>
          <w:b/>
        </w:rPr>
        <w:t>4. Exhaustive Functional Requirements &amp; Use Cases (BDD)</w:t>
      </w:r>
    </w:p>
    <w:p>
      <w:r>
        <w:rPr>
          <w:b/>
        </w:rPr>
        <w:t>5. High-Level API Capabilities &amp; Integration Interfaces</w:t>
      </w:r>
    </w:p>
    <w:p>
      <w:r>
        <w:rPr>
          <w:b/>
        </w:rPr>
        <w:t>6. Exhaustive Database Entities &amp; Data Dictionary</w:t>
      </w:r>
    </w:p>
    <w:p>
      <w:r>
        <w:rPr>
          <w:b/>
        </w:rPr>
        <w:t>7. Non-Functional Requirements &amp; Deployment</w:t>
      </w:r>
    </w:p>
    <w:p>
      <w:r>
        <w:br w:type="page"/>
      </w:r>
    </w:p>
    <w:p>
      <w:pPr>
        <w:pStyle w:val="Heading1"/>
      </w:pPr>
      <w:r>
        <w:t>1. Executive Summary &amp; Purpose</w:t>
      </w:r>
    </w:p>
    <w:p>
      <w:r>
        <w:t>The Infrastructure Maintenance &amp; Management System (IMMS) is a robust enterprise platform designed to manage organizational properties, assets, infrastructure projects, maintenance work orders, and financial tracking. It provides a unified portal for administrators, engineers, technicians, contractors, and financial officers to collaborate efficiently. This expansive document details the functional, architectural, and data storage requirements of the system to ensure successful delivery by Prime Tech Solutions LTD &amp; Infrastructure Design &amp; Development LTD-JV.</w:t>
      </w:r>
    </w:p>
    <w:p>
      <w:r>
        <w:br w:type="page"/>
      </w:r>
    </w:p>
    <w:p>
      <w:pPr>
        <w:pStyle w:val="Heading1"/>
      </w:pPr>
      <w:r>
        <w:t>2. Technology Stack &amp; Architecture</w:t>
      </w:r>
    </w:p>
    <w:p>
      <w:pPr>
        <w:pStyle w:val="Heading2"/>
      </w:pPr>
      <w:r>
        <w:t>2.1 Backend Architecture</w:t>
      </w:r>
    </w:p>
    <w:p>
      <w:r>
        <w:t>• Language: Java 21</w:t>
        <w:br/>
        <w:t>• Framework: Spring Boot 4.0.5 (Spring WebMVC, Spring Security, Spring Data JPA, Spring Websocket)</w:t>
        <w:br/>
        <w:t>• Database: PostgreSQL</w:t>
        <w:br/>
        <w:t>• Spatial Data: PostGIS integrated via Hibernate Spatial &amp; JTS Topology Suite</w:t>
        <w:br/>
        <w:t>• API Documentation: Springdoc OpenAPI (Swagger UI)</w:t>
        <w:br/>
        <w:t>• Storage/Media: Cloudinary (for scalable image hosting)</w:t>
        <w:br/>
        <w:t>• Reporting &amp; Documents: JasperReports, Apache POI (Excel), OpenPDF, and Apache PDFBox (for PDF text extraction)</w:t>
      </w:r>
    </w:p>
    <w:p>
      <w:pPr>
        <w:pStyle w:val="Heading2"/>
      </w:pPr>
      <w:r>
        <w:t>2.2 Frontend Architecture</w:t>
      </w:r>
    </w:p>
    <w:p>
      <w:r>
        <w:t>• Core Library: React</w:t>
        <w:br/>
        <w:t>• Language: TypeScript</w:t>
        <w:br/>
        <w:t>• Build Tool: Vite</w:t>
        <w:br/>
        <w:t>• Styling: Custom CSS</w:t>
        <w:br/>
        <w:t>• Key Components: Interactive Maps (for spatial registries) and Gantt Charts (for project tracking).</w:t>
      </w:r>
    </w:p>
    <w:p>
      <w:r>
        <w:drawing>
          <wp:inline xmlns:a="http://schemas.openxmlformats.org/drawingml/2006/main" xmlns:pic="http://schemas.openxmlformats.org/drawingml/2006/picture">
            <wp:extent cx="5486400" cy="3482551"/>
            <wp:docPr id="1" name="Picture 1"/>
            <wp:cNvGraphicFramePr>
              <a:graphicFrameLocks noChangeAspect="1"/>
            </wp:cNvGraphicFramePr>
            <a:graphic>
              <a:graphicData uri="http://schemas.openxmlformats.org/drawingml/2006/picture">
                <pic:pic>
                  <pic:nvPicPr>
                    <pic:cNvPr id="0" name="imms_tech.png"/>
                    <pic:cNvPicPr/>
                  </pic:nvPicPr>
                  <pic:blipFill>
                    <a:blip r:embed="rId9"/>
                    <a:stretch>
                      <a:fillRect/>
                    </a:stretch>
                  </pic:blipFill>
                  <pic:spPr>
                    <a:xfrm>
                      <a:off x="0" y="0"/>
                      <a:ext cx="5486400" cy="3482551"/>
                    </a:xfrm>
                    <a:prstGeom prst="rect"/>
                  </pic:spPr>
                </pic:pic>
              </a:graphicData>
            </a:graphic>
          </wp:inline>
        </w:drawing>
      </w:r>
    </w:p>
    <w:p>
      <w:pPr>
        <w:jc w:val="center"/>
      </w:pPr>
      <w:r>
        <w:t>Figure 1: IMMS Tiered Architecture</w:t>
      </w:r>
    </w:p>
    <w:p>
      <w:r>
        <w:br w:type="page"/>
      </w:r>
    </w:p>
    <w:p>
      <w:pPr>
        <w:pStyle w:val="Heading1"/>
      </w:pPr>
      <w:r>
        <w:t>3. User Roles &amp; Dynamic Access Control</w:t>
      </w:r>
    </w:p>
    <w:p>
      <w:r>
        <w:t>The system utilizes a hybrid authorization approach with hardcoded Roles and dynamic Permission Groups.</w:t>
      </w:r>
    </w:p>
    <w:p>
      <w:pPr>
        <w:pStyle w:val="Heading2"/>
      </w:pPr>
      <w:r>
        <w:t>3.1 Primary User Roles</w:t>
      </w:r>
    </w:p>
    <w:p>
      <w:r>
        <w:rPr>
          <w:b/>
        </w:rPr>
        <w:t xml:space="preserve">• ADMIN: </w:t>
      </w:r>
      <w:r>
        <w:t>Full system access, user management, system configuration, and overarching oversight.</w:t>
      </w:r>
    </w:p>
    <w:p>
      <w:r>
        <w:rPr>
          <w:b/>
        </w:rPr>
        <w:t xml:space="preserve">• ENGINEER: </w:t>
      </w:r>
      <w:r>
        <w:t>Technical oversight. Responsible for creating tasks, approving technical milestones, and reviewing work orders and project progress.</w:t>
      </w:r>
    </w:p>
    <w:p>
      <w:r>
        <w:rPr>
          <w:b/>
        </w:rPr>
        <w:t xml:space="preserve">• TECHNICIAN: </w:t>
      </w:r>
      <w:r>
        <w:t>On-ground staff. They execute assigned tasks, update work order statuses, and report on asset conditions.</w:t>
      </w:r>
    </w:p>
    <w:p>
      <w:r>
        <w:rPr>
          <w:b/>
        </w:rPr>
        <w:t xml:space="preserve">• ACCOUNTS (Finance): </w:t>
      </w:r>
      <w:r>
        <w:t>Financial oversight. Responsible for tracking project finances, approving payment requests, and generating financial reports.</w:t>
      </w:r>
    </w:p>
    <w:p>
      <w:r>
        <w:rPr>
          <w:b/>
        </w:rPr>
        <w:t xml:space="preserve">• CONTRACTOR: </w:t>
      </w:r>
      <w:r>
        <w:t>External vendors or agencies. They can apply for tenders, manage awarded contracts, and submit payment requests.</w:t>
      </w:r>
    </w:p>
    <w:p>
      <w:pPr>
        <w:pStyle w:val="Heading2"/>
      </w:pPr>
      <w:r>
        <w:t>3.2 Dynamic Role Management (PermissionGroup)</w:t>
      </w:r>
    </w:p>
    <w:p>
      <w:r>
        <w:t>Users are linked to a PermissionGroup entity (e.g., "Site Engineers") containing a comma-separated text string of exact privileges (e.g., CREATE_ASSET, VIEW_REPORTS, MANAGE_PROPERTIES, APPROVE_FINANCE) via the permissionGroupId. This allows granular enterprise-level access customization.</w:t>
      </w:r>
    </w:p>
    <w:p>
      <w:r>
        <w:br w:type="page"/>
      </w:r>
    </w:p>
    <w:p>
      <w:pPr>
        <w:pStyle w:val="Heading1"/>
      </w:pPr>
      <w:r>
        <w:t>4. Exhaustive Functional Requirements &amp; Use Cases</w:t>
      </w:r>
    </w:p>
    <w:p>
      <w:r>
        <w:t>The following section details the extensive functional capabilities of the IMMS platform across all core modules. Use Cases are presented using the BDD Given/When/Then structure.</w:t>
      </w:r>
    </w:p>
    <w:p>
      <w:pPr>
        <w:pStyle w:val="Heading2"/>
      </w:pPr>
      <w:r>
        <w:t>4.1 Subsystem: Property Management</w:t>
      </w:r>
    </w:p>
    <w:p>
      <w:pPr>
        <w:pStyle w:val="Heading3"/>
      </w:pPr>
      <w:r>
        <w:t>Use Case UC-0001: Create/Initialize operation by ADMIN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UC-0001 | Property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Property Management</w:t>
              <w:br/>
              <w:t>When the ADMIN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UC-0002: Create/Initialize operation by ADMIN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UC-0002 | Property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Property Management</w:t>
              <w:br/>
              <w:t>When the ADMIN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UC-0003: Create/Initialize operation by ADMIN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UC-0003 | Property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Property Management</w:t>
              <w:br/>
              <w:t>When the ADMIN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UC-0004: Create/Initialize operation by ENGINEER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UC-0004 | Property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Property Management</w:t>
              <w:br/>
              <w:t>When the ENGINEER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UC-0005: Create/Initialize operation by ENGINEER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UC-0005 | Property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Property Management</w:t>
              <w:br/>
              <w:t>When the ENGINEER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UC-0006: Create/Initialize operation by ENGINEER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UC-0006 | Property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Property Management</w:t>
              <w:br/>
              <w:t>When the ENGINEER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UC-0007: Create/Initialize operation by TECHNICIAN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UC-0007 | Property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Property Management</w:t>
              <w:br/>
              <w:t>When the TECHNICIAN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UC-0008: Create/Initialize operation by TECHNICIAN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UC-0008 | Property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Property Management</w:t>
              <w:br/>
              <w:t>When the TECHNICIAN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UC-0009: Create/Initialize operation by TECHNICIAN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UC-0009 | Property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Property Management</w:t>
              <w:br/>
              <w:t>When the TECHNICIAN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UC-0010: Create/Initialize operation by ACCOUNTS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UC-0010 | Property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Property Management</w:t>
              <w:br/>
              <w:t>When the ACCOUNTS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UC-0011: Create/Initialize operation by ACCOUNTS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UC-0011 | Property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Property Management</w:t>
              <w:br/>
              <w:t>When the ACCOUNTS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UC-0012: Create/Initialize operation by ACCOUNTS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UC-0012 | Property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Property Management</w:t>
              <w:br/>
              <w:t>When the ACCOUNTS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UC-0013: Create/Initialize operation by CONTRACTOR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UC-0013 | Property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Property Management</w:t>
              <w:br/>
              <w:t>When the CONTRACTOR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UC-0014: Create/Initialize operation by CONTRACTOR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UC-0014 | Property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Property Management</w:t>
              <w:br/>
              <w:t>When the CONTRACTOR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UC-0015: Create/Initialize operation by CONTRACTOR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UC-0015 | Property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Property Management</w:t>
              <w:br/>
              <w:t>When the CONTRACTOR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UC-0016: Retrieve/Search operation by ADMIN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UC-0016 | Property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Property Management</w:t>
              <w:br/>
              <w:t>When the ADMIN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UC-0017: Retrieve/Search operation by ADMIN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UC-0017 | Property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Property Management</w:t>
              <w:br/>
              <w:t>When the ADMIN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UC-0018: Retrieve/Search operation by ADMIN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UC-0018 | Property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Property Management</w:t>
              <w:br/>
              <w:t>When the ADMIN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UC-0019: Retrieve/Search operation by ENGINEER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UC-0019 | Property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Property Management</w:t>
              <w:br/>
              <w:t>When the ENGINEER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UC-0020: Retrieve/Search operation by ENGINEER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UC-0020 | Property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Property Management</w:t>
              <w:br/>
              <w:t>When the ENGINEER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UC-0021: Retrieve/Search operation by ENGINEER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UC-0021 | Property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Property Management</w:t>
              <w:br/>
              <w:t>When the ENGINEER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UC-0022: Retrieve/Search operation by TECHNICIAN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UC-0022 | Property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Property Management</w:t>
              <w:br/>
              <w:t>When the TECHNICIAN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UC-0023: Retrieve/Search operation by TECHNICIAN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UC-0023 | Property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Property Management</w:t>
              <w:br/>
              <w:t>When the TECHNICIAN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UC-0024: Retrieve/Search operation by TECHNICIAN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UC-0024 | Property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Property Management</w:t>
              <w:br/>
              <w:t>When the TECHNICIAN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UC-0025: Retrieve/Search operation by ACCOUNTS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UC-0025 | Property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Property Management</w:t>
              <w:br/>
              <w:t>When the ACCOUNTS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UC-0026: Retrieve/Search operation by ACCOUNTS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UC-0026 | Property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Property Management</w:t>
              <w:br/>
              <w:t>When the ACCOUNTS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UC-0027: Retrieve/Search operation by ACCOUNTS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UC-0027 | Property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Property Management</w:t>
              <w:br/>
              <w:t>When the ACCOUNTS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UC-0028: Retrieve/Search operation by CONTRACTOR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UC-0028 | Property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Property Management</w:t>
              <w:br/>
              <w:t>When the CONTRACTOR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UC-0029: Retrieve/Search operation by CONTRACTOR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UC-0029 | Property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Property Management</w:t>
              <w:br/>
              <w:t>When the CONTRACTOR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UC-0030: Retrieve/Search operation by CONTRACTOR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UC-0030 | Property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Property Management</w:t>
              <w:br/>
              <w:t>When the CONTRACTOR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UC-0031: Update/Modify operation by ADMIN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UC-0031 | Property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Property Management</w:t>
              <w:br/>
              <w:t>When the ADMIN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UC-0032: Update/Modify operation by ADMIN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UC-0032 | Property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Property Management</w:t>
              <w:br/>
              <w:t>When the ADMIN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UC-0033: Update/Modify operation by ADMIN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UC-0033 | Property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Property Management</w:t>
              <w:br/>
              <w:t>When the ADMIN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UC-0034: Update/Modify operation by ENGINEER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UC-0034 | Property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Property Management</w:t>
              <w:br/>
              <w:t>When the ENGINEER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UC-0035: Update/Modify operation by ENGINEER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UC-0035 | Property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Property Management</w:t>
              <w:br/>
              <w:t>When the ENGINEER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UC-0036: Update/Modify operation by ENGINEER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UC-0036 | Property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Property Management</w:t>
              <w:br/>
              <w:t>When the ENGINEER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UC-0037: Update/Modify operation by TECHNICIAN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UC-0037 | Property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Property Management</w:t>
              <w:br/>
              <w:t>When the TECHNICIAN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UC-0038: Update/Modify operation by TECHNICIAN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UC-0038 | Property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Property Management</w:t>
              <w:br/>
              <w:t>When the TECHNICIAN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UC-0039: Update/Modify operation by TECHNICIAN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UC-0039 | Property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Property Management</w:t>
              <w:br/>
              <w:t>When the TECHNICIAN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UC-0040: Update/Modify operation by ACCOUNTS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UC-0040 | Property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Property Management</w:t>
              <w:br/>
              <w:t>When the ACCOUNTS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UC-0041: Update/Modify operation by ACCOUNTS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UC-0041 | Property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Property Management</w:t>
              <w:br/>
              <w:t>When the ACCOUNTS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UC-0042: Update/Modify operation by ACCOUNTS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UC-0042 | Property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Property Management</w:t>
              <w:br/>
              <w:t>When the ACCOUNTS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UC-0043: Update/Modify operation by CONTRACTOR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UC-0043 | Property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Property Management</w:t>
              <w:br/>
              <w:t>When the CONTRACTOR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UC-0044: Update/Modify operation by CONTRACTOR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UC-0044 | Property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Property Management</w:t>
              <w:br/>
              <w:t>When the CONTRACTOR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UC-0045: Update/Modify operation by CONTRACTOR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UC-0045 | Property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Property Management</w:t>
              <w:br/>
              <w:t>When the CONTRACTOR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UC-0046: Delete/Deactivate operation by ADMIN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UC-0046 | Property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Property Management</w:t>
              <w:br/>
              <w:t>When the ADMIN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UC-0047: Delete/Deactivate operation by ADMIN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UC-0047 | Property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Property Management</w:t>
              <w:br/>
              <w:t>When the ADMIN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UC-0048: Delete/Deactivate operation by ADMIN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UC-0048 | Property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Property Management</w:t>
              <w:br/>
              <w:t>When the ADMIN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UC-0049: Delete/Deactivate operation by ENGINEER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UC-0049 | Property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Property Management</w:t>
              <w:br/>
              <w:t>When the ENGINEER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UC-0050: Delete/Deactivate operation by ENGINEER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UC-0050 | Property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Property Management</w:t>
              <w:br/>
              <w:t>When the ENGINEER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UC-0051: Delete/Deactivate operation by ENGINEER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UC-0051 | Property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Property Management</w:t>
              <w:br/>
              <w:t>When the ENGINEER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UC-0052: Delete/Deactivate operation by TECHNICIAN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UC-0052 | Property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Property Management</w:t>
              <w:br/>
              <w:t>When the TECHNICIAN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UC-0053: Delete/Deactivate operation by TECHNICIAN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UC-0053 | Property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Property Management</w:t>
              <w:br/>
              <w:t>When the TECHNICIAN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UC-0054: Delete/Deactivate operation by TECHNICIAN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UC-0054 | Property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Property Management</w:t>
              <w:br/>
              <w:t>When the TECHNICIAN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UC-0055: Delete/Deactivate operation by ACCOUNTS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UC-0055 | Property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Property Management</w:t>
              <w:br/>
              <w:t>When the ACCOUNTS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UC-0056: Delete/Deactivate operation by ACCOUNTS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UC-0056 | Property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Property Management</w:t>
              <w:br/>
              <w:t>When the ACCOUNTS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UC-0057: Delete/Deactivate operation by ACCOUNTS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UC-0057 | Property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Property Management</w:t>
              <w:br/>
              <w:t>When the ACCOUNTS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UC-0058: Delete/Deactivate operation by CONTRACTOR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UC-0058 | Property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Property Management</w:t>
              <w:br/>
              <w:t>When the CONTRACTOR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UC-0059: Delete/Deactivate operation by CONTRACTOR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UC-0059 | Property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Property Management</w:t>
              <w:br/>
              <w:t>When the CONTRACTOR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UC-0060: Delete/Deactivate operation by CONTRACTOR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UC-0060 | Property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Property Management</w:t>
              <w:br/>
              <w:t>When the CONTRACTOR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UC-0061: Export/Report operation by ADMIN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UC-0061 | Property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Property Management</w:t>
              <w:br/>
              <w:t>When the ADMIN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UC-0062: Export/Report operation by ADMIN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UC-0062 | Property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Property Management</w:t>
              <w:br/>
              <w:t>When the ADMIN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UC-0063: Export/Report operation by ADMIN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UC-0063 | Property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Property Management</w:t>
              <w:br/>
              <w:t>When the ADMIN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UC-0064: Export/Report operation by ENGINEER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UC-0064 | Property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Property Management</w:t>
              <w:br/>
              <w:t>When the ENGINEER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UC-0065: Export/Report operation by ENGINEER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UC-0065 | Property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Property Management</w:t>
              <w:br/>
              <w:t>When the ENGINEER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UC-0066: Export/Report operation by ENGINEER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UC-0066 | Property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Property Management</w:t>
              <w:br/>
              <w:t>When the ENGINEER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UC-0067: Export/Report operation by TECHNICIAN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UC-0067 | Property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Property Management</w:t>
              <w:br/>
              <w:t>When the TECHNICIAN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UC-0068: Export/Report operation by TECHNICIAN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UC-0068 | Property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Property Management</w:t>
              <w:br/>
              <w:t>When the TECHNICIAN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UC-0069: Export/Report operation by TECHNICIAN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UC-0069 | Property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Property Management</w:t>
              <w:br/>
              <w:t>When the TECHNICIAN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UC-0070: Export/Report operation by ACCOUNTS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UC-0070 | Property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Property Management</w:t>
              <w:br/>
              <w:t>When the ACCOUNTS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UC-0071: Export/Report operation by ACCOUNTS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UC-0071 | Property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Property Management</w:t>
              <w:br/>
              <w:t>When the ACCOUNTS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UC-0072: Export/Report operation by ACCOUNTS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UC-0072 | Property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Property Management</w:t>
              <w:br/>
              <w:t>When the ACCOUNTS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UC-0073: Export/Report operation by CONTRACTOR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UC-0073 | Property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Property Management</w:t>
              <w:br/>
              <w:t>When the CONTRACTOR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UC-0074: Export/Report operation by CONTRACTOR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UC-0074 | Property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Property Management</w:t>
              <w:br/>
              <w:t>When the CONTRACTOR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UC-0075: Export/Report operation by CONTRACTOR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UC-0075 | Property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Property Management</w:t>
              <w:br/>
              <w:t>When the CONTRACTOR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UC-0076: Audit/Verify operation by ADMIN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UC-0076 | Property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Property Management</w:t>
              <w:br/>
              <w:t>When the ADMIN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UC-0077: Audit/Verify operation by ADMIN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UC-0077 | Property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Property Management</w:t>
              <w:br/>
              <w:t>When the ADMIN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UC-0078: Audit/Verify operation by ADMIN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UC-0078 | Property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Property Management</w:t>
              <w:br/>
              <w:t>When the ADMIN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UC-0079: Audit/Verify operation by ENGINEER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UC-0079 | Property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Property Management</w:t>
              <w:br/>
              <w:t>When the ENGINEER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UC-0080: Audit/Verify operation by ENGINEER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UC-0080 | Property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Property Management</w:t>
              <w:br/>
              <w:t>When the ENGINEER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UC-0081: Audit/Verify operation by ENGINEER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UC-0081 | Property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Property Management</w:t>
              <w:br/>
              <w:t>When the ENGINEER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UC-0082: Audit/Verify operation by TECHNICIAN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UC-0082 | Property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Property Management</w:t>
              <w:br/>
              <w:t>When the TECHNICIAN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UC-0083: Audit/Verify operation by TECHNICIAN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UC-0083 | Property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Property Management</w:t>
              <w:br/>
              <w:t>When the TECHNICIAN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UC-0084: Audit/Verify operation by TECHNICIAN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UC-0084 | Property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Property Management</w:t>
              <w:br/>
              <w:t>When the TECHNICIAN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UC-0085: Audit/Verify operation by ACCOUNTS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UC-0085 | Property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Property Management</w:t>
              <w:br/>
              <w:t>When the ACCOUNTS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UC-0086: Audit/Verify operation by ACCOUNTS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UC-0086 | Property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Property Management</w:t>
              <w:br/>
              <w:t>When the ACCOUNTS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UC-0087: Audit/Verify operation by ACCOUNTS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UC-0087 | Property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Property Management</w:t>
              <w:br/>
              <w:t>When the ACCOUNTS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UC-0088: Audit/Verify operation by CONTRACTOR in Property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UC-0088 | Property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Property Management</w:t>
              <w:br/>
              <w:t>When the CONTRACTOR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UC-0089: Audit/Verify operation by CONTRACTOR in Property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UC-0089 | Property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Property Management</w:t>
              <w:br/>
              <w:t>When the CONTRACTOR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UC-0090: Audit/Verify operation by CONTRACTOR in Property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UC-0090 | Property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Property Management</w:t>
              <w:br/>
              <w:t>When the CONTRACTOR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2"/>
      </w:pPr>
      <w:r>
        <w:t>4.2 Subsystem: Asset &amp; Inventory Management</w:t>
      </w:r>
    </w:p>
    <w:p>
      <w:pPr>
        <w:pStyle w:val="Heading3"/>
      </w:pPr>
      <w:r>
        <w:t>Use Case UC-0091: Create/Initialize operation by ADMIN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UC-0091 | Asset &amp; Inventory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Asset &amp; Inventory Management</w:t>
              <w:br/>
              <w:t>When the ADMIN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UC-0092: Create/Initialize operation by ADMIN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UC-0092 | Asset &amp; Inventory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Asset &amp; Inventory Management</w:t>
              <w:br/>
              <w:t>When the ADMIN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UC-0093: Create/Initialize operation by ADMIN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UC-0093 | Asset &amp; Inventory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Asset &amp; Inventory Management</w:t>
              <w:br/>
              <w:t>When the ADMIN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UC-0094: Create/Initialize operation by ENGINEER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UC-0094 | Asset &amp; Inventory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Asset &amp; Inventory Management</w:t>
              <w:br/>
              <w:t>When the ENGINEER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UC-0095: Create/Initialize operation by ENGINEER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UC-0095 | Asset &amp; Inventory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Asset &amp; Inventory Management</w:t>
              <w:br/>
              <w:t>When the ENGINEER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UC-0096: Create/Initialize operation by ENGINEER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UC-0096 | Asset &amp; Inventory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Asset &amp; Inventory Management</w:t>
              <w:br/>
              <w:t>When the ENGINEER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UC-0097: Create/Initialize operation by TECHNICIAN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UC-0097 | Asset &amp; Inventory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Asset &amp; Inventory Management</w:t>
              <w:br/>
              <w:t>When the TECHNICIAN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UC-0098: Create/Initialize operation by TECHNICIAN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UC-0098 | Asset &amp; Inventory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Asset &amp; Inventory Management</w:t>
              <w:br/>
              <w:t>When the TECHNICIAN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UC-0099: Create/Initialize operation by TECHNICIAN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UC-0099 | Asset &amp; Inventory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Asset &amp; Inventory Management</w:t>
              <w:br/>
              <w:t>When the TECHNICIAN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UC-0100: Create/Initialize operation by ACCOUNTS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UC-0100 | Asset &amp; Inventory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Asset &amp; Inventory Management</w:t>
              <w:br/>
              <w:t>When the ACCOUNTS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UC-0101: Create/Initialize operation by ACCOUNTS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UC-0101 | Asset &amp; Inventory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Asset &amp; Inventory Management</w:t>
              <w:br/>
              <w:t>When the ACCOUNTS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UC-0102: Create/Initialize operation by ACCOUNTS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UC-0102 | Asset &amp; Inventory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Asset &amp; Inventory Management</w:t>
              <w:br/>
              <w:t>When the ACCOUNTS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UC-0103: Create/Initialize operation by CONTRACTOR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UC-0103 | Asset &amp; Inventory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Asset &amp; Inventory Management</w:t>
              <w:br/>
              <w:t>When the CONTRACTOR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UC-0104: Create/Initialize operation by CONTRACTOR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UC-0104 | Asset &amp; Inventory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Asset &amp; Inventory Management</w:t>
              <w:br/>
              <w:t>When the CONTRACTOR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UC-0105: Create/Initialize operation by CONTRACTOR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UC-0105 | Asset &amp; Inventory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Asset &amp; Inventory Management</w:t>
              <w:br/>
              <w:t>When the CONTRACTOR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UC-0106: Retrieve/Search operation by ADMIN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UC-0106 | Asset &amp; Inventory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Asset &amp; Inventory Management</w:t>
              <w:br/>
              <w:t>When the ADMIN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UC-0107: Retrieve/Search operation by ADMIN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UC-0107 | Asset &amp; Inventory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Asset &amp; Inventory Management</w:t>
              <w:br/>
              <w:t>When the ADMIN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UC-0108: Retrieve/Search operation by ADMIN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UC-0108 | Asset &amp; Inventory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Asset &amp; Inventory Management</w:t>
              <w:br/>
              <w:t>When the ADMIN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UC-0109: Retrieve/Search operation by ENGINEER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UC-0109 | Asset &amp; Inventory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Asset &amp; Inventory Management</w:t>
              <w:br/>
              <w:t>When the ENGINEER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UC-0110: Retrieve/Search operation by ENGINEER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UC-0110 | Asset &amp; Inventory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Asset &amp; Inventory Management</w:t>
              <w:br/>
              <w:t>When the ENGINEER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UC-0111: Retrieve/Search operation by ENGINEER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UC-0111 | Asset &amp; Inventory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Asset &amp; Inventory Management</w:t>
              <w:br/>
              <w:t>When the ENGINEER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UC-0112: Retrieve/Search operation by TECHNICIAN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UC-0112 | Asset &amp; Inventory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Asset &amp; Inventory Management</w:t>
              <w:br/>
              <w:t>When the TECHNICIAN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UC-0113: Retrieve/Search operation by TECHNICIAN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UC-0113 | Asset &amp; Inventory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Asset &amp; Inventory Management</w:t>
              <w:br/>
              <w:t>When the TECHNICIAN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UC-0114: Retrieve/Search operation by TECHNICIAN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UC-0114 | Asset &amp; Inventory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Asset &amp; Inventory Management</w:t>
              <w:br/>
              <w:t>When the TECHNICIAN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UC-0115: Retrieve/Search operation by ACCOUNTS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UC-0115 | Asset &amp; Inventory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Asset &amp; Inventory Management</w:t>
              <w:br/>
              <w:t>When the ACCOUNTS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UC-0116: Retrieve/Search operation by ACCOUNTS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UC-0116 | Asset &amp; Inventory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Asset &amp; Inventory Management</w:t>
              <w:br/>
              <w:t>When the ACCOUNTS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UC-0117: Retrieve/Search operation by ACCOUNTS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UC-0117 | Asset &amp; Inventory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Asset &amp; Inventory Management</w:t>
              <w:br/>
              <w:t>When the ACCOUNTS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UC-0118: Retrieve/Search operation by CONTRACTOR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UC-0118 | Asset &amp; Inventory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Asset &amp; Inventory Management</w:t>
              <w:br/>
              <w:t>When the CONTRACTOR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UC-0119: Retrieve/Search operation by CONTRACTOR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UC-0119 | Asset &amp; Inventory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Asset &amp; Inventory Management</w:t>
              <w:br/>
              <w:t>When the CONTRACTOR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UC-0120: Retrieve/Search operation by CONTRACTOR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UC-0120 | Asset &amp; Inventory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Asset &amp; Inventory Management</w:t>
              <w:br/>
              <w:t>When the CONTRACTOR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UC-0121: Update/Modify operation by ADMIN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UC-0121 | Asset &amp; Inventory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Asset &amp; Inventory Management</w:t>
              <w:br/>
              <w:t>When the ADMIN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UC-0122: Update/Modify operation by ADMIN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UC-0122 | Asset &amp; Inventory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Asset &amp; Inventory Management</w:t>
              <w:br/>
              <w:t>When the ADMIN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UC-0123: Update/Modify operation by ADMIN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UC-0123 | Asset &amp; Inventory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Asset &amp; Inventory Management</w:t>
              <w:br/>
              <w:t>When the ADMIN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UC-0124: Update/Modify operation by ENGINEER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UC-0124 | Asset &amp; Inventory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Asset &amp; Inventory Management</w:t>
              <w:br/>
              <w:t>When the ENGINEER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UC-0125: Update/Modify operation by ENGINEER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UC-0125 | Asset &amp; Inventory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Asset &amp; Inventory Management</w:t>
              <w:br/>
              <w:t>When the ENGINEER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UC-0126: Update/Modify operation by ENGINEER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UC-0126 | Asset &amp; Inventory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Asset &amp; Inventory Management</w:t>
              <w:br/>
              <w:t>When the ENGINEER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UC-0127: Update/Modify operation by TECHNICIAN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UC-0127 | Asset &amp; Inventory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Asset &amp; Inventory Management</w:t>
              <w:br/>
              <w:t>When the TECHNICIAN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UC-0128: Update/Modify operation by TECHNICIAN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UC-0128 | Asset &amp; Inventory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Asset &amp; Inventory Management</w:t>
              <w:br/>
              <w:t>When the TECHNICIAN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UC-0129: Update/Modify operation by TECHNICIAN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UC-0129 | Asset &amp; Inventory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Asset &amp; Inventory Management</w:t>
              <w:br/>
              <w:t>When the TECHNICIAN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UC-0130: Update/Modify operation by ACCOUNTS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UC-0130 | Asset &amp; Inventory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Asset &amp; Inventory Management</w:t>
              <w:br/>
              <w:t>When the ACCOUNTS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UC-0131: Update/Modify operation by ACCOUNTS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UC-0131 | Asset &amp; Inventory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Asset &amp; Inventory Management</w:t>
              <w:br/>
              <w:t>When the ACCOUNTS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UC-0132: Update/Modify operation by ACCOUNTS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UC-0132 | Asset &amp; Inventory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Asset &amp; Inventory Management</w:t>
              <w:br/>
              <w:t>When the ACCOUNTS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UC-0133: Update/Modify operation by CONTRACTOR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UC-0133 | Asset &amp; Inventory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Asset &amp; Inventory Management</w:t>
              <w:br/>
              <w:t>When the CONTRACTOR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UC-0134: Update/Modify operation by CONTRACTOR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UC-0134 | Asset &amp; Inventory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Asset &amp; Inventory Management</w:t>
              <w:br/>
              <w:t>When the CONTRACTOR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UC-0135: Update/Modify operation by CONTRACTOR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UC-0135 | Asset &amp; Inventory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Asset &amp; Inventory Management</w:t>
              <w:br/>
              <w:t>When the CONTRACTOR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UC-0136: Delete/Deactivate operation by ADMIN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UC-0136 | Asset &amp; Inventory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Asset &amp; Inventory Management</w:t>
              <w:br/>
              <w:t>When the ADMIN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UC-0137: Delete/Deactivate operation by ADMIN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UC-0137 | Asset &amp; Inventory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Asset &amp; Inventory Management</w:t>
              <w:br/>
              <w:t>When the ADMIN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UC-0138: Delete/Deactivate operation by ADMIN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UC-0138 | Asset &amp; Inventory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Asset &amp; Inventory Management</w:t>
              <w:br/>
              <w:t>When the ADMIN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UC-0139: Delete/Deactivate operation by ENGINEER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UC-0139 | Asset &amp; Inventory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Asset &amp; Inventory Management</w:t>
              <w:br/>
              <w:t>When the ENGINEER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UC-0140: Delete/Deactivate operation by ENGINEER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UC-0140 | Asset &amp; Inventory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Asset &amp; Inventory Management</w:t>
              <w:br/>
              <w:t>When the ENGINEER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UC-0141: Delete/Deactivate operation by ENGINEER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UC-0141 | Asset &amp; Inventory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Asset &amp; Inventory Management</w:t>
              <w:br/>
              <w:t>When the ENGINEER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UC-0142: Delete/Deactivate operation by TECHNICIAN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UC-0142 | Asset &amp; Inventory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Asset &amp; Inventory Management</w:t>
              <w:br/>
              <w:t>When the TECHNICIAN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UC-0143: Delete/Deactivate operation by TECHNICIAN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UC-0143 | Asset &amp; Inventory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Asset &amp; Inventory Management</w:t>
              <w:br/>
              <w:t>When the TECHNICIAN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UC-0144: Delete/Deactivate operation by TECHNICIAN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UC-0144 | Asset &amp; Inventory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Asset &amp; Inventory Management</w:t>
              <w:br/>
              <w:t>When the TECHNICIAN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UC-0145: Delete/Deactivate operation by ACCOUNTS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UC-0145 | Asset &amp; Inventory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Asset &amp; Inventory Management</w:t>
              <w:br/>
              <w:t>When the ACCOUNTS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UC-0146: Delete/Deactivate operation by ACCOUNTS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UC-0146 | Asset &amp; Inventory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Asset &amp; Inventory Management</w:t>
              <w:br/>
              <w:t>When the ACCOUNTS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UC-0147: Delete/Deactivate operation by ACCOUNTS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UC-0147 | Asset &amp; Inventory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Asset &amp; Inventory Management</w:t>
              <w:br/>
              <w:t>When the ACCOUNTS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UC-0148: Delete/Deactivate operation by CONTRACTOR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UC-0148 | Asset &amp; Inventory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Asset &amp; Inventory Management</w:t>
              <w:br/>
              <w:t>When the CONTRACTOR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UC-0149: Delete/Deactivate operation by CONTRACTOR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UC-0149 | Asset &amp; Inventory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Asset &amp; Inventory Management</w:t>
              <w:br/>
              <w:t>When the CONTRACTOR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UC-0150: Delete/Deactivate operation by CONTRACTOR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UC-0150 | Asset &amp; Inventory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Asset &amp; Inventory Management</w:t>
              <w:br/>
              <w:t>When the CONTRACTOR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UC-0151: Export/Report operation by ADMIN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UC-0151 | Asset &amp; Inventory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Asset &amp; Inventory Management</w:t>
              <w:br/>
              <w:t>When the ADMIN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UC-0152: Export/Report operation by ADMIN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UC-0152 | Asset &amp; Inventory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Asset &amp; Inventory Management</w:t>
              <w:br/>
              <w:t>When the ADMIN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UC-0153: Export/Report operation by ADMIN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UC-0153 | Asset &amp; Inventory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Asset &amp; Inventory Management</w:t>
              <w:br/>
              <w:t>When the ADMIN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UC-0154: Export/Report operation by ENGINEER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UC-0154 | Asset &amp; Inventory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Asset &amp; Inventory Management</w:t>
              <w:br/>
              <w:t>When the ENGINEER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UC-0155: Export/Report operation by ENGINEER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UC-0155 | Asset &amp; Inventory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Asset &amp; Inventory Management</w:t>
              <w:br/>
              <w:t>When the ENGINEER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UC-0156: Export/Report operation by ENGINEER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UC-0156 | Asset &amp; Inventory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Asset &amp; Inventory Management</w:t>
              <w:br/>
              <w:t>When the ENGINEER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UC-0157: Export/Report operation by TECHNICIAN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UC-0157 | Asset &amp; Inventory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Asset &amp; Inventory Management</w:t>
              <w:br/>
              <w:t>When the TECHNICIAN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UC-0158: Export/Report operation by TECHNICIAN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UC-0158 | Asset &amp; Inventory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Asset &amp; Inventory Management</w:t>
              <w:br/>
              <w:t>When the TECHNICIAN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UC-0159: Export/Report operation by TECHNICIAN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UC-0159 | Asset &amp; Inventory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Asset &amp; Inventory Management</w:t>
              <w:br/>
              <w:t>When the TECHNICIAN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UC-0160: Export/Report operation by ACCOUNTS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UC-0160 | Asset &amp; Inventory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Asset &amp; Inventory Management</w:t>
              <w:br/>
              <w:t>When the ACCOUNTS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UC-0161: Export/Report operation by ACCOUNTS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UC-0161 | Asset &amp; Inventory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Asset &amp; Inventory Management</w:t>
              <w:br/>
              <w:t>When the ACCOUNTS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UC-0162: Export/Report operation by ACCOUNTS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UC-0162 | Asset &amp; Inventory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Asset &amp; Inventory Management</w:t>
              <w:br/>
              <w:t>When the ACCOUNTS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UC-0163: Export/Report operation by CONTRACTOR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UC-0163 | Asset &amp; Inventory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Asset &amp; Inventory Management</w:t>
              <w:br/>
              <w:t>When the CONTRACTOR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UC-0164: Export/Report operation by CONTRACTOR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UC-0164 | Asset &amp; Inventory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Asset &amp; Inventory Management</w:t>
              <w:br/>
              <w:t>When the CONTRACTOR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UC-0165: Export/Report operation by CONTRACTOR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UC-0165 | Asset &amp; Inventory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Asset &amp; Inventory Management</w:t>
              <w:br/>
              <w:t>When the CONTRACTOR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UC-0166: Audit/Verify operation by ADMIN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UC-0166 | Asset &amp; Inventory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Asset &amp; Inventory Management</w:t>
              <w:br/>
              <w:t>When the ADMIN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UC-0167: Audit/Verify operation by ADMIN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UC-0167 | Asset &amp; Inventory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Asset &amp; Inventory Management</w:t>
              <w:br/>
              <w:t>When the ADMIN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UC-0168: Audit/Verify operation by ADMIN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UC-0168 | Asset &amp; Inventory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Asset &amp; Inventory Management</w:t>
              <w:br/>
              <w:t>When the ADMIN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UC-0169: Audit/Verify operation by ENGINEER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UC-0169 | Asset &amp; Inventory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Asset &amp; Inventory Management</w:t>
              <w:br/>
              <w:t>When the ENGINEER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UC-0170: Audit/Verify operation by ENGINEER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UC-0170 | Asset &amp; Inventory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Asset &amp; Inventory Management</w:t>
              <w:br/>
              <w:t>When the ENGINEER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UC-0171: Audit/Verify operation by ENGINEER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UC-0171 | Asset &amp; Inventory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Asset &amp; Inventory Management</w:t>
              <w:br/>
              <w:t>When the ENGINEER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UC-0172: Audit/Verify operation by TECHNICIAN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UC-0172 | Asset &amp; Inventory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Asset &amp; Inventory Management</w:t>
              <w:br/>
              <w:t>When the TECHNICIAN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UC-0173: Audit/Verify operation by TECHNICIAN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UC-0173 | Asset &amp; Inventory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Asset &amp; Inventory Management</w:t>
              <w:br/>
              <w:t>When the TECHNICIAN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UC-0174: Audit/Verify operation by TECHNICIAN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UC-0174 | Asset &amp; Inventory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Asset &amp; Inventory Management</w:t>
              <w:br/>
              <w:t>When the TECHNICIAN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UC-0175: Audit/Verify operation by ACCOUNTS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UC-0175 | Asset &amp; Inventory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Asset &amp; Inventory Management</w:t>
              <w:br/>
              <w:t>When the ACCOUNTS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UC-0176: Audit/Verify operation by ACCOUNTS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UC-0176 | Asset &amp; Inventory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Asset &amp; Inventory Management</w:t>
              <w:br/>
              <w:t>When the ACCOUNTS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UC-0177: Audit/Verify operation by ACCOUNTS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UC-0177 | Asset &amp; Inventory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Asset &amp; Inventory Management</w:t>
              <w:br/>
              <w:t>When the ACCOUNTS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UC-0178: Audit/Verify operation by CONTRACTOR in Asset &amp; Inventory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UC-0178 | Asset &amp; Inventory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Asset &amp; Inventory Management</w:t>
              <w:br/>
              <w:t>When the CONTRACTOR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UC-0179: Audit/Verify operation by CONTRACTOR in Asset &amp; Inventory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UC-0179 | Asset &amp; Inventory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Asset &amp; Inventory Management</w:t>
              <w:br/>
              <w:t>When the CONTRACTOR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UC-0180: Audit/Verify operation by CONTRACTOR in Asset &amp; Inventory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UC-0180 | Asset &amp; Inventory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Asset &amp; Inventory Management</w:t>
              <w:br/>
              <w:t>When the CONTRACTOR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2"/>
      </w:pPr>
      <w:r>
        <w:t>4.3 Subsystem: Project, Task &amp; Work Order Management</w:t>
      </w:r>
    </w:p>
    <w:p>
      <w:pPr>
        <w:pStyle w:val="Heading3"/>
      </w:pPr>
      <w:r>
        <w:t>Use Case UC-0181: Create/Initialize operation by ADMIN in Project, Task &amp; Work Order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UC-0181 | Project, Task &amp; Work Order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Project, Task &amp; Work Order Management</w:t>
              <w:br/>
              <w:t>When the ADMIN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UC-0182: Create/Initialize operation by ADMIN in Project, Task &amp; Work Order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UC-0182 | Project, Task &amp; Work Order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Project, Task &amp; Work Order Management</w:t>
              <w:br/>
              <w:t>When the ADMIN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UC-0183: Create/Initialize operation by ADMIN in Project, Task &amp; Work Order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UC-0183 | Project, Task &amp; Work Order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Project, Task &amp; Work Order Management</w:t>
              <w:br/>
              <w:t>When the ADMIN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UC-0184: Create/Initialize operation by ENGINEER in Project, Task &amp; Work Order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UC-0184 | Project, Task &amp; Work Order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Project, Task &amp; Work Order Management</w:t>
              <w:br/>
              <w:t>When the ENGINEER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UC-0185: Create/Initialize operation by ENGINEER in Project, Task &amp; Work Order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UC-0185 | Project, Task &amp; Work Order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Project, Task &amp; Work Order Management</w:t>
              <w:br/>
              <w:t>When the ENGINEER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UC-0186: Create/Initialize operation by ENGINEER in Project, Task &amp; Work Order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UC-0186 | Project, Task &amp; Work Order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Project, Task &amp; Work Order Management</w:t>
              <w:br/>
              <w:t>When the ENGINEER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UC-0187: Create/Initialize operation by TECHNICIAN in Project, Task &amp; Work Order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UC-0187 | Project, Task &amp; Work Order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Project, Task &amp; Work Order Management</w:t>
              <w:br/>
              <w:t>When the TECHNICIAN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UC-0188: Create/Initialize operation by TECHNICIAN in Project, Task &amp; Work Order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UC-0188 | Project, Task &amp; Work Order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Project, Task &amp; Work Order Management</w:t>
              <w:br/>
              <w:t>When the TECHNICIAN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UC-0189: Create/Initialize operation by TECHNICIAN in Project, Task &amp; Work Order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UC-0189 | Project, Task &amp; Work Order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Project, Task &amp; Work Order Management</w:t>
              <w:br/>
              <w:t>When the TECHNICIAN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UC-0190: Retrieve/Search operation by ADMIN in Project, Task &amp; Work Order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UC-0190 | Project, Task &amp; Work Order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Project, Task &amp; Work Order Management</w:t>
              <w:br/>
              <w:t>When the ADMIN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UC-0191: Retrieve/Search operation by ADMIN in Project, Task &amp; Work Order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UC-0191 | Project, Task &amp; Work Order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Project, Task &amp; Work Order Management</w:t>
              <w:br/>
              <w:t>When the ADMIN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UC-0192: Retrieve/Search operation by ADMIN in Project, Task &amp; Work Order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UC-0192 | Project, Task &amp; Work Order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Project, Task &amp; Work Order Management</w:t>
              <w:br/>
              <w:t>When the ADMIN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UC-0193: Retrieve/Search operation by ENGINEER in Project, Task &amp; Work Order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UC-0193 | Project, Task &amp; Work Order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Project, Task &amp; Work Order Management</w:t>
              <w:br/>
              <w:t>When the ENGINEER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UC-0194: Retrieve/Search operation by ENGINEER in Project, Task &amp; Work Order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UC-0194 | Project, Task &amp; Work Order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Project, Task &amp; Work Order Management</w:t>
              <w:br/>
              <w:t>When the ENGINEER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UC-0195: Retrieve/Search operation by ENGINEER in Project, Task &amp; Work Order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UC-0195 | Project, Task &amp; Work Order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Project, Task &amp; Work Order Management</w:t>
              <w:br/>
              <w:t>When the ENGINEER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UC-0196: Retrieve/Search operation by TECHNICIAN in Project, Task &amp; Work Order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UC-0196 | Project, Task &amp; Work Order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Project, Task &amp; Work Order Management</w:t>
              <w:br/>
              <w:t>When the TECHNICIAN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UC-0197: Retrieve/Search operation by TECHNICIAN in Project, Task &amp; Work Order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UC-0197 | Project, Task &amp; Work Order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Project, Task &amp; Work Order Management</w:t>
              <w:br/>
              <w:t>When the TECHNICIAN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UC-0198: Retrieve/Search operation by TECHNICIAN in Project, Task &amp; Work Order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UC-0198 | Project, Task &amp; Work Order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Project, Task &amp; Work Order Management</w:t>
              <w:br/>
              <w:t>When the TECHNICIAN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UC-0199: Update/Modify operation by ADMIN in Project, Task &amp; Work Order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UC-0199 | Project, Task &amp; Work Order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Project, Task &amp; Work Order Management</w:t>
              <w:br/>
              <w:t>When the ADMIN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UC-0200: Update/Modify operation by ADMIN in Project, Task &amp; Work Order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UC-0200 | Project, Task &amp; Work Order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Project, Task &amp; Work Order Management</w:t>
              <w:br/>
              <w:t>When the ADMIN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UC-0201: Update/Modify operation by ADMIN in Project, Task &amp; Work Order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UC-0201 | Project, Task &amp; Work Order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Project, Task &amp; Work Order Management</w:t>
              <w:br/>
              <w:t>When the ADMIN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UC-0202: Update/Modify operation by ENGINEER in Project, Task &amp; Work Order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UC-0202 | Project, Task &amp; Work Order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Project, Task &amp; Work Order Management</w:t>
              <w:br/>
              <w:t>When the ENGINEER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UC-0203: Update/Modify operation by ENGINEER in Project, Task &amp; Work Order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UC-0203 | Project, Task &amp; Work Order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Project, Task &amp; Work Order Management</w:t>
              <w:br/>
              <w:t>When the ENGINEER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UC-0204: Update/Modify operation by ENGINEER in Project, Task &amp; Work Order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UC-0204 | Project, Task &amp; Work Order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Project, Task &amp; Work Order Management</w:t>
              <w:br/>
              <w:t>When the ENGINEER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UC-0205: Update/Modify operation by TECHNICIAN in Project, Task &amp; Work Order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UC-0205 | Project, Task &amp; Work Order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Project, Task &amp; Work Order Management</w:t>
              <w:br/>
              <w:t>When the TECHNICIAN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UC-0206: Update/Modify operation by TECHNICIAN in Project, Task &amp; Work Order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UC-0206 | Project, Task &amp; Work Order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Project, Task &amp; Work Order Management</w:t>
              <w:br/>
              <w:t>When the TECHNICIAN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UC-0207: Update/Modify operation by TECHNICIAN in Project, Task &amp; Work Order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UC-0207 | Project, Task &amp; Work Order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Project, Task &amp; Work Order Management</w:t>
              <w:br/>
              <w:t>When the TECHNICIAN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UC-0208: Delete/Deactivate operation by ADMIN in Project, Task &amp; Work Order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UC-0208 | Project, Task &amp; Work Order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Project, Task &amp; Work Order Management</w:t>
              <w:br/>
              <w:t>When the ADMIN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UC-0209: Delete/Deactivate operation by ADMIN in Project, Task &amp; Work Order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UC-0209 | Project, Task &amp; Work Order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Project, Task &amp; Work Order Management</w:t>
              <w:br/>
              <w:t>When the ADMIN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UC-0210: Delete/Deactivate operation by ADMIN in Project, Task &amp; Work Order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UC-0210 | Project, Task &amp; Work Order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Project, Task &amp; Work Order Management</w:t>
              <w:br/>
              <w:t>When the ADMIN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UC-0211: Delete/Deactivate operation by ENGINEER in Project, Task &amp; Work Order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UC-0211 | Project, Task &amp; Work Order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Project, Task &amp; Work Order Management</w:t>
              <w:br/>
              <w:t>When the ENGINEER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UC-0212: Delete/Deactivate operation by ENGINEER in Project, Task &amp; Work Order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UC-0212 | Project, Task &amp; Work Order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Project, Task &amp; Work Order Management</w:t>
              <w:br/>
              <w:t>When the ENGINEER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UC-0213: Delete/Deactivate operation by ENGINEER in Project, Task &amp; Work Order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UC-0213 | Project, Task &amp; Work Order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Project, Task &amp; Work Order Management</w:t>
              <w:br/>
              <w:t>When the ENGINEER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UC-0214: Delete/Deactivate operation by TECHNICIAN in Project, Task &amp; Work Order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UC-0214 | Project, Task &amp; Work Order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Project, Task &amp; Work Order Management</w:t>
              <w:br/>
              <w:t>When the TECHNICIAN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UC-0215: Delete/Deactivate operation by TECHNICIAN in Project, Task &amp; Work Order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UC-0215 | Project, Task &amp; Work Order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Project, Task &amp; Work Order Management</w:t>
              <w:br/>
              <w:t>When the TECHNICIAN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UC-0216: Delete/Deactivate operation by TECHNICIAN in Project, Task &amp; Work Order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UC-0216 | Project, Task &amp; Work Order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Project, Task &amp; Work Order Management</w:t>
              <w:br/>
              <w:t>When the TECHNICIAN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UC-0217: Export/Report operation by ADMIN in Project, Task &amp; Work Order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UC-0217 | Project, Task &amp; Work Order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Project, Task &amp; Work Order Management</w:t>
              <w:br/>
              <w:t>When the ADMIN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UC-0218: Export/Report operation by ADMIN in Project, Task &amp; Work Order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UC-0218 | Project, Task &amp; Work Order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Project, Task &amp; Work Order Management</w:t>
              <w:br/>
              <w:t>When the ADMIN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UC-0219: Export/Report operation by ADMIN in Project, Task &amp; Work Order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UC-0219 | Project, Task &amp; Work Order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Project, Task &amp; Work Order Management</w:t>
              <w:br/>
              <w:t>When the ADMIN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UC-0220: Export/Report operation by ENGINEER in Project, Task &amp; Work Order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UC-0220 | Project, Task &amp; Work Order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Project, Task &amp; Work Order Management</w:t>
              <w:br/>
              <w:t>When the ENGINEER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UC-0221: Export/Report operation by ENGINEER in Project, Task &amp; Work Order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UC-0221 | Project, Task &amp; Work Order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Project, Task &amp; Work Order Management</w:t>
              <w:br/>
              <w:t>When the ENGINEER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UC-0222: Export/Report operation by ENGINEER in Project, Task &amp; Work Order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UC-0222 | Project, Task &amp; Work Order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Project, Task &amp; Work Order Management</w:t>
              <w:br/>
              <w:t>When the ENGINEER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UC-0223: Export/Report operation by TECHNICIAN in Project, Task &amp; Work Order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UC-0223 | Project, Task &amp; Work Order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Project, Task &amp; Work Order Management</w:t>
              <w:br/>
              <w:t>When the TECHNICIAN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UC-0224: Export/Report operation by TECHNICIAN in Project, Task &amp; Work Order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UC-0224 | Project, Task &amp; Work Order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Project, Task &amp; Work Order Management</w:t>
              <w:br/>
              <w:t>When the TECHNICIAN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UC-0225: Export/Report operation by TECHNICIAN in Project, Task &amp; Work Order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UC-0225 | Project, Task &amp; Work Order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Project, Task &amp; Work Order Management</w:t>
              <w:br/>
              <w:t>When the TECHNICIAN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UC-0226: Audit/Verify operation by ADMIN in Project, Task &amp; Work Order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UC-0226 | Project, Task &amp; Work Order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Project, Task &amp; Work Order Management</w:t>
              <w:br/>
              <w:t>When the ADMIN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UC-0227: Audit/Verify operation by ADMIN in Project, Task &amp; Work Order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UC-0227 | Project, Task &amp; Work Order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Project, Task &amp; Work Order Management</w:t>
              <w:br/>
              <w:t>When the ADMIN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UC-0228: Audit/Verify operation by ADMIN in Project, Task &amp; Work Order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UC-0228 | Project, Task &amp; Work Order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Project, Task &amp; Work Order Management</w:t>
              <w:br/>
              <w:t>When the ADMIN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UC-0229: Audit/Verify operation by ENGINEER in Project, Task &amp; Work Order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UC-0229 | Project, Task &amp; Work Order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Project, Task &amp; Work Order Management</w:t>
              <w:br/>
              <w:t>When the ENGINEER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UC-0230: Audit/Verify operation by ENGINEER in Project, Task &amp; Work Order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UC-0230 | Project, Task &amp; Work Order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Project, Task &amp; Work Order Management</w:t>
              <w:br/>
              <w:t>When the ENGINEER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UC-0231: Audit/Verify operation by ENGINEER in Project, Task &amp; Work Order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UC-0231 | Project, Task &amp; Work Order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Project, Task &amp; Work Order Management</w:t>
              <w:br/>
              <w:t>When the ENGINEER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UC-0232: Audit/Verify operation by TECHNICIAN in Project, Task &amp; Work Order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UC-0232 | Project, Task &amp; Work Order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Project, Task &amp; Work Order Management</w:t>
              <w:br/>
              <w:t>When the TECHNICIAN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UC-0233: Audit/Verify operation by TECHNICIAN in Project, Task &amp; Work Order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UC-0233 | Project, Task &amp; Work Order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Project, Task &amp; Work Order Management</w:t>
              <w:br/>
              <w:t>When the TECHNICIAN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UC-0234: Audit/Verify operation by TECHNICIAN in Project, Task &amp; Work Order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UC-0234 | Project, Task &amp; Work Order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Project, Task &amp; Work Order Management</w:t>
              <w:br/>
              <w:t>When the TECHNICIAN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2"/>
      </w:pPr>
      <w:r>
        <w:t>4.4 Subsystem: Tender &amp; Contract Management</w:t>
      </w:r>
    </w:p>
    <w:p>
      <w:pPr>
        <w:pStyle w:val="Heading3"/>
      </w:pPr>
      <w:r>
        <w:t>Use Case UC-0235: Create/Initialize operation by ADMIN in Tender &amp; Contract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UC-0235 | Tender &amp; Contract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Tender &amp; Contract Management</w:t>
              <w:br/>
              <w:t>When the ADMIN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UC-0236: Create/Initialize operation by ADMIN in Tender &amp; Contract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UC-0236 | Tender &amp; Contract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Tender &amp; Contract Management</w:t>
              <w:br/>
              <w:t>When the ADMIN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UC-0237: Create/Initialize operation by ADMIN in Tender &amp; Contract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UC-0237 | Tender &amp; Contract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Tender &amp; Contract Management</w:t>
              <w:br/>
              <w:t>When the ADMIN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UC-0238: Create/Initialize operation by CONTRACTOR in Tender &amp; Contract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UC-0238 | Tender &amp; Contract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Tender &amp; Contract Management</w:t>
              <w:br/>
              <w:t>When the CONTRACTOR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UC-0239: Create/Initialize operation by CONTRACTOR in Tender &amp; Contract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UC-0239 | Tender &amp; Contract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Tender &amp; Contract Management</w:t>
              <w:br/>
              <w:t>When the CONTRACTOR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UC-0240: Create/Initialize operation by CONTRACTOR in Tender &amp; Contract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UC-0240 | Tender &amp; Contract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Tender &amp; Contract Management</w:t>
              <w:br/>
              <w:t>When the CONTRACTOR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UC-0241: Retrieve/Search operation by ADMIN in Tender &amp; Contract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UC-0241 | Tender &amp; Contract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Tender &amp; Contract Management</w:t>
              <w:br/>
              <w:t>When the ADMIN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UC-0242: Retrieve/Search operation by ADMIN in Tender &amp; Contract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UC-0242 | Tender &amp; Contract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Tender &amp; Contract Management</w:t>
              <w:br/>
              <w:t>When the ADMIN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UC-0243: Retrieve/Search operation by ADMIN in Tender &amp; Contract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UC-0243 | Tender &amp; Contract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Tender &amp; Contract Management</w:t>
              <w:br/>
              <w:t>When the ADMIN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UC-0244: Retrieve/Search operation by CONTRACTOR in Tender &amp; Contract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UC-0244 | Tender &amp; Contract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Tender &amp; Contract Management</w:t>
              <w:br/>
              <w:t>When the CONTRACTOR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UC-0245: Retrieve/Search operation by CONTRACTOR in Tender &amp; Contract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UC-0245 | Tender &amp; Contract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Tender &amp; Contract Management</w:t>
              <w:br/>
              <w:t>When the CONTRACTOR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UC-0246: Retrieve/Search operation by CONTRACTOR in Tender &amp; Contract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UC-0246 | Tender &amp; Contract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Tender &amp; Contract Management</w:t>
              <w:br/>
              <w:t>When the CONTRACTOR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UC-0247: Update/Modify operation by ADMIN in Tender &amp; Contract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UC-0247 | Tender &amp; Contract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Tender &amp; Contract Management</w:t>
              <w:br/>
              <w:t>When the ADMIN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UC-0248: Update/Modify operation by ADMIN in Tender &amp; Contract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UC-0248 | Tender &amp; Contract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Tender &amp; Contract Management</w:t>
              <w:br/>
              <w:t>When the ADMIN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UC-0249: Update/Modify operation by ADMIN in Tender &amp; Contract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UC-0249 | Tender &amp; Contract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Tender &amp; Contract Management</w:t>
              <w:br/>
              <w:t>When the ADMIN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UC-0250: Update/Modify operation by CONTRACTOR in Tender &amp; Contract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UC-0250 | Tender &amp; Contract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Tender &amp; Contract Management</w:t>
              <w:br/>
              <w:t>When the CONTRACTOR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UC-0251: Update/Modify operation by CONTRACTOR in Tender &amp; Contract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UC-0251 | Tender &amp; Contract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Tender &amp; Contract Management</w:t>
              <w:br/>
              <w:t>When the CONTRACTOR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UC-0252: Update/Modify operation by CONTRACTOR in Tender &amp; Contract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UC-0252 | Tender &amp; Contract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Tender &amp; Contract Management</w:t>
              <w:br/>
              <w:t>When the CONTRACTOR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UC-0253: Delete/Deactivate operation by ADMIN in Tender &amp; Contract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UC-0253 | Tender &amp; Contract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Tender &amp; Contract Management</w:t>
              <w:br/>
              <w:t>When the ADMIN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UC-0254: Delete/Deactivate operation by ADMIN in Tender &amp; Contract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UC-0254 | Tender &amp; Contract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Tender &amp; Contract Management</w:t>
              <w:br/>
              <w:t>When the ADMIN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UC-0255: Delete/Deactivate operation by ADMIN in Tender &amp; Contract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UC-0255 | Tender &amp; Contract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Tender &amp; Contract Management</w:t>
              <w:br/>
              <w:t>When the ADMIN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UC-0256: Delete/Deactivate operation by CONTRACTOR in Tender &amp; Contract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UC-0256 | Tender &amp; Contract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Tender &amp; Contract Management</w:t>
              <w:br/>
              <w:t>When the CONTRACTOR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UC-0257: Delete/Deactivate operation by CONTRACTOR in Tender &amp; Contract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UC-0257 | Tender &amp; Contract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Tender &amp; Contract Management</w:t>
              <w:br/>
              <w:t>When the CONTRACTOR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UC-0258: Delete/Deactivate operation by CONTRACTOR in Tender &amp; Contract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UC-0258 | Tender &amp; Contract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Tender &amp; Contract Management</w:t>
              <w:br/>
              <w:t>When the CONTRACTOR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UC-0259: Export/Report operation by ADMIN in Tender &amp; Contract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UC-0259 | Tender &amp; Contract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Tender &amp; Contract Management</w:t>
              <w:br/>
              <w:t>When the ADMIN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UC-0260: Export/Report operation by ADMIN in Tender &amp; Contract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UC-0260 | Tender &amp; Contract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Tender &amp; Contract Management</w:t>
              <w:br/>
              <w:t>When the ADMIN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UC-0261: Export/Report operation by ADMIN in Tender &amp; Contract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UC-0261 | Tender &amp; Contract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Tender &amp; Contract Management</w:t>
              <w:br/>
              <w:t>When the ADMIN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UC-0262: Export/Report operation by CONTRACTOR in Tender &amp; Contract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UC-0262 | Tender &amp; Contract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Tender &amp; Contract Management</w:t>
              <w:br/>
              <w:t>When the CONTRACTOR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UC-0263: Export/Report operation by CONTRACTOR in Tender &amp; Contract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UC-0263 | Tender &amp; Contract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Tender &amp; Contract Management</w:t>
              <w:br/>
              <w:t>When the CONTRACTOR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UC-0264: Export/Report operation by CONTRACTOR in Tender &amp; Contract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UC-0264 | Tender &amp; Contract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Tender &amp; Contract Management</w:t>
              <w:br/>
              <w:t>When the CONTRACTOR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UC-0265: Audit/Verify operation by ADMIN in Tender &amp; Contract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UC-0265 | Tender &amp; Contract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Tender &amp; Contract Management</w:t>
              <w:br/>
              <w:t>When the ADMIN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UC-0266: Audit/Verify operation by ADMIN in Tender &amp; Contract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UC-0266 | Tender &amp; Contract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Tender &amp; Contract Management</w:t>
              <w:br/>
              <w:t>When the ADMIN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UC-0267: Audit/Verify operation by ADMIN in Tender &amp; Contract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UC-0267 | Tender &amp; Contract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Tender &amp; Contract Management</w:t>
              <w:br/>
              <w:t>When the ADMIN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UC-0268: Audit/Verify operation by CONTRACTOR in Tender &amp; Contract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UC-0268 | Tender &amp; Contract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Tender &amp; Contract Management</w:t>
              <w:br/>
              <w:t>When the CONTRACTOR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UC-0269: Audit/Verify operation by CONTRACTOR in Tender &amp; Contract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UC-0269 | Tender &amp; Contract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Tender &amp; Contract Management</w:t>
              <w:br/>
              <w:t>When the CONTRACTOR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UC-0270: Audit/Verify operation by CONTRACTOR in Tender &amp; Contract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UC-0270 | Tender &amp; Contract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Tender &amp; Contract Management</w:t>
              <w:br/>
              <w:t>When the CONTRACTOR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2"/>
      </w:pPr>
      <w:r>
        <w:t>4.5 Subsystem: Financial Management</w:t>
      </w:r>
    </w:p>
    <w:p>
      <w:pPr>
        <w:pStyle w:val="Heading3"/>
      </w:pPr>
      <w:r>
        <w:t>Use Case UC-0271: Create/Initialize operation by ADMIN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UC-0271 | Financial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Financial Management</w:t>
              <w:br/>
              <w:t>When the ADMIN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UC-0272: Create/Initialize operation by ADMIN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UC-0272 | Financial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Financial Management</w:t>
              <w:br/>
              <w:t>When the ADMIN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UC-0273: Create/Initialize operation by ADMIN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UC-0273 | Financial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Financial Management</w:t>
              <w:br/>
              <w:t>When the ADMIN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UC-0274: Create/Initialize operation by ENGINEER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UC-0274 | Financial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Financial Management</w:t>
              <w:br/>
              <w:t>When the ENGINEER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UC-0275: Create/Initialize operation by ENGINEER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UC-0275 | Financial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Financial Management</w:t>
              <w:br/>
              <w:t>When the ENGINEER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UC-0276: Create/Initialize operation by ENGINEER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UC-0276 | Financial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Financial Management</w:t>
              <w:br/>
              <w:t>When the ENGINEER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UC-0277: Create/Initialize operation by TECHNICIAN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UC-0277 | Financial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Financial Management</w:t>
              <w:br/>
              <w:t>When the TECHNICIAN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UC-0278: Create/Initialize operation by TECHNICIAN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UC-0278 | Financial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Financial Management</w:t>
              <w:br/>
              <w:t>When the TECHNICIAN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UC-0279: Create/Initialize operation by TECHNICIAN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UC-0279 | Financial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Financial Management</w:t>
              <w:br/>
              <w:t>When the TECHNICIAN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UC-0280: Create/Initialize operation by ACCOUNTS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UC-0280 | Financial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Financial Management</w:t>
              <w:br/>
              <w:t>When the ACCOUNTS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UC-0281: Create/Initialize operation by ACCOUNTS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UC-0281 | Financial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Financial Management</w:t>
              <w:br/>
              <w:t>When the ACCOUNTS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UC-0282: Create/Initialize operation by ACCOUNTS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UC-0282 | Financial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Financial Management</w:t>
              <w:br/>
              <w:t>When the ACCOUNTS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UC-0283: Create/Initialize operation by CONTRACTOR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UC-0283 | Financial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Financial Management</w:t>
              <w:br/>
              <w:t>When the CONTRACTOR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UC-0284: Create/Initialize operation by CONTRACTOR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UC-0284 | Financial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Financial Management</w:t>
              <w:br/>
              <w:t>When the CONTRACTOR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UC-0285: Create/Initialize operation by CONTRACTOR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UC-0285 | Financial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Financial Management</w:t>
              <w:br/>
              <w:t>When the CONTRACTOR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UC-0286: Retrieve/Search operation by ADMIN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UC-0286 | Financial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Financial Management</w:t>
              <w:br/>
              <w:t>When the ADMIN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UC-0287: Retrieve/Search operation by ADMIN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UC-0287 | Financial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Financial Management</w:t>
              <w:br/>
              <w:t>When the ADMIN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UC-0288: Retrieve/Search operation by ADMIN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UC-0288 | Financial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Financial Management</w:t>
              <w:br/>
              <w:t>When the ADMIN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UC-0289: Retrieve/Search operation by ENGINEER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UC-0289 | Financial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Financial Management</w:t>
              <w:br/>
              <w:t>When the ENGINEER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UC-0290: Retrieve/Search operation by ENGINEER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UC-0290 | Financial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Financial Management</w:t>
              <w:br/>
              <w:t>When the ENGINEER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UC-0291: Retrieve/Search operation by ENGINEER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UC-0291 | Financial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Financial Management</w:t>
              <w:br/>
              <w:t>When the ENGINEER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UC-0292: Retrieve/Search operation by TECHNICIAN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UC-0292 | Financial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Financial Management</w:t>
              <w:br/>
              <w:t>When the TECHNICIAN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UC-0293: Retrieve/Search operation by TECHNICIAN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UC-0293 | Financial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Financial Management</w:t>
              <w:br/>
              <w:t>When the TECHNICIAN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UC-0294: Retrieve/Search operation by TECHNICIAN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UC-0294 | Financial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Financial Management</w:t>
              <w:br/>
              <w:t>When the TECHNICIAN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UC-0295: Retrieve/Search operation by ACCOUNTS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UC-0295 | Financial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Financial Management</w:t>
              <w:br/>
              <w:t>When the ACCOUNTS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UC-0296: Retrieve/Search operation by ACCOUNTS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UC-0296 | Financial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Financial Management</w:t>
              <w:br/>
              <w:t>When the ACCOUNTS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UC-0297: Retrieve/Search operation by ACCOUNTS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UC-0297 | Financial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Financial Management</w:t>
              <w:br/>
              <w:t>When the ACCOUNTS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UC-0298: Retrieve/Search operation by CONTRACTOR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UC-0298 | Financial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Financial Management</w:t>
              <w:br/>
              <w:t>When the CONTRACTOR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UC-0299: Retrieve/Search operation by CONTRACTOR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UC-0299 | Financial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Financial Management</w:t>
              <w:br/>
              <w:t>When the CONTRACTOR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UC-0300: Retrieve/Search operation by CONTRACTOR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UC-0300 | Financial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Financial Management</w:t>
              <w:br/>
              <w:t>When the CONTRACTOR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UC-0301: Update/Modify operation by ADMIN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UC-0301 | Financial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Financial Management</w:t>
              <w:br/>
              <w:t>When the ADMIN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UC-0302: Update/Modify operation by ADMIN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UC-0302 | Financial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Financial Management</w:t>
              <w:br/>
              <w:t>When the ADMIN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UC-0303: Update/Modify operation by ADMIN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UC-0303 | Financial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Financial Management</w:t>
              <w:br/>
              <w:t>When the ADMIN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UC-0304: Update/Modify operation by ENGINEER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UC-0304 | Financial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Financial Management</w:t>
              <w:br/>
              <w:t>When the ENGINEER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UC-0305: Update/Modify operation by ENGINEER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UC-0305 | Financial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Financial Management</w:t>
              <w:br/>
              <w:t>When the ENGINEER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UC-0306: Update/Modify operation by ENGINEER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UC-0306 | Financial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Financial Management</w:t>
              <w:br/>
              <w:t>When the ENGINEER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UC-0307: Update/Modify operation by TECHNICIAN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UC-0307 | Financial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Financial Management</w:t>
              <w:br/>
              <w:t>When the TECHNICIAN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UC-0308: Update/Modify operation by TECHNICIAN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UC-0308 | Financial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Financial Management</w:t>
              <w:br/>
              <w:t>When the TECHNICIAN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UC-0309: Update/Modify operation by TECHNICIAN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UC-0309 | Financial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Financial Management</w:t>
              <w:br/>
              <w:t>When the TECHNICIAN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UC-0310: Update/Modify operation by ACCOUNTS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UC-0310 | Financial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Financial Management</w:t>
              <w:br/>
              <w:t>When the ACCOUNTS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UC-0311: Update/Modify operation by ACCOUNTS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UC-0311 | Financial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Financial Management</w:t>
              <w:br/>
              <w:t>When the ACCOUNTS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UC-0312: Update/Modify operation by ACCOUNTS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UC-0312 | Financial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Financial Management</w:t>
              <w:br/>
              <w:t>When the ACCOUNTS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UC-0313: Update/Modify operation by CONTRACTOR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UC-0313 | Financial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Financial Management</w:t>
              <w:br/>
              <w:t>When the CONTRACTOR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UC-0314: Update/Modify operation by CONTRACTOR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UC-0314 | Financial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Financial Management</w:t>
              <w:br/>
              <w:t>When the CONTRACTOR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UC-0315: Update/Modify operation by CONTRACTOR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UC-0315 | Financial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Financial Management</w:t>
              <w:br/>
              <w:t>When the CONTRACTOR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UC-0316: Delete/Deactivate operation by ADMIN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UC-0316 | Financial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Financial Management</w:t>
              <w:br/>
              <w:t>When the ADMIN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UC-0317: Delete/Deactivate operation by ADMIN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UC-0317 | Financial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Financial Management</w:t>
              <w:br/>
              <w:t>When the ADMIN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UC-0318: Delete/Deactivate operation by ADMIN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UC-0318 | Financial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Financial Management</w:t>
              <w:br/>
              <w:t>When the ADMIN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UC-0319: Delete/Deactivate operation by ENGINEER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UC-0319 | Financial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Financial Management</w:t>
              <w:br/>
              <w:t>When the ENGINEER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UC-0320: Delete/Deactivate operation by ENGINEER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UC-0320 | Financial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Financial Management</w:t>
              <w:br/>
              <w:t>When the ENGINEER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UC-0321: Delete/Deactivate operation by ENGINEER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UC-0321 | Financial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Financial Management</w:t>
              <w:br/>
              <w:t>When the ENGINEER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UC-0322: Delete/Deactivate operation by TECHNICIAN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UC-0322 | Financial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Financial Management</w:t>
              <w:br/>
              <w:t>When the TECHNICIAN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UC-0323: Delete/Deactivate operation by TECHNICIAN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UC-0323 | Financial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Financial Management</w:t>
              <w:br/>
              <w:t>When the TECHNICIAN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UC-0324: Delete/Deactivate operation by TECHNICIAN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UC-0324 | Financial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Financial Management</w:t>
              <w:br/>
              <w:t>When the TECHNICIAN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UC-0325: Delete/Deactivate operation by ACCOUNTS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UC-0325 | Financial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Financial Management</w:t>
              <w:br/>
              <w:t>When the ACCOUNTS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UC-0326: Delete/Deactivate operation by ACCOUNTS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UC-0326 | Financial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Financial Management</w:t>
              <w:br/>
              <w:t>When the ACCOUNTS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UC-0327: Delete/Deactivate operation by ACCOUNTS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UC-0327 | Financial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Financial Management</w:t>
              <w:br/>
              <w:t>When the ACCOUNTS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UC-0328: Delete/Deactivate operation by CONTRACTOR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UC-0328 | Financial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Financial Management</w:t>
              <w:br/>
              <w:t>When the CONTRACTOR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UC-0329: Delete/Deactivate operation by CONTRACTOR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UC-0329 | Financial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Financial Management</w:t>
              <w:br/>
              <w:t>When the CONTRACTOR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UC-0330: Delete/Deactivate operation by CONTRACTOR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UC-0330 | Financial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Financial Management</w:t>
              <w:br/>
              <w:t>When the CONTRACTOR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UC-0331: Export/Report operation by ADMIN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UC-0331 | Financial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Financial Management</w:t>
              <w:br/>
              <w:t>When the ADMIN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UC-0332: Export/Report operation by ADMIN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UC-0332 | Financial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Financial Management</w:t>
              <w:br/>
              <w:t>When the ADMIN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UC-0333: Export/Report operation by ADMIN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UC-0333 | Financial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Financial Management</w:t>
              <w:br/>
              <w:t>When the ADMIN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UC-0334: Export/Report operation by ENGINEER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UC-0334 | Financial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Financial Management</w:t>
              <w:br/>
              <w:t>When the ENGINEER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UC-0335: Export/Report operation by ENGINEER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UC-0335 | Financial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Financial Management</w:t>
              <w:br/>
              <w:t>When the ENGINEER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UC-0336: Export/Report operation by ENGINEER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UC-0336 | Financial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Financial Management</w:t>
              <w:br/>
              <w:t>When the ENGINEER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UC-0337: Export/Report operation by TECHNICIAN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UC-0337 | Financial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Financial Management</w:t>
              <w:br/>
              <w:t>When the TECHNICIAN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UC-0338: Export/Report operation by TECHNICIAN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UC-0338 | Financial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Financial Management</w:t>
              <w:br/>
              <w:t>When the TECHNICIAN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UC-0339: Export/Report operation by TECHNICIAN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UC-0339 | Financial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Financial Management</w:t>
              <w:br/>
              <w:t>When the TECHNICIAN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UC-0340: Export/Report operation by ACCOUNTS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UC-0340 | Financial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Financial Management</w:t>
              <w:br/>
              <w:t>When the ACCOUNTS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UC-0341: Export/Report operation by ACCOUNTS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UC-0341 | Financial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Financial Management</w:t>
              <w:br/>
              <w:t>When the ACCOUNTS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UC-0342: Export/Report operation by ACCOUNTS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UC-0342 | Financial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Financial Management</w:t>
              <w:br/>
              <w:t>When the ACCOUNTS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UC-0343: Export/Report operation by CONTRACTOR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UC-0343 | Financial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Financial Management</w:t>
              <w:br/>
              <w:t>When the CONTRACTOR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UC-0344: Export/Report operation by CONTRACTOR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UC-0344 | Financial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Financial Management</w:t>
              <w:br/>
              <w:t>When the CONTRACTOR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UC-0345: Export/Report operation by CONTRACTOR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UC-0345 | Financial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Financial Management</w:t>
              <w:br/>
              <w:t>When the CONTRACTOR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UC-0346: Audit/Verify operation by ADMIN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UC-0346 | Financial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Financial Management</w:t>
              <w:br/>
              <w:t>When the ADMIN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UC-0347: Audit/Verify operation by ADMIN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UC-0347 | Financial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Financial Management</w:t>
              <w:br/>
              <w:t>When the ADMIN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UC-0348: Audit/Verify operation by ADMIN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UC-0348 | Financial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Financial Management</w:t>
              <w:br/>
              <w:t>When the ADMIN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UC-0349: Audit/Verify operation by ENGINEER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UC-0349 | Financial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Financial Management</w:t>
              <w:br/>
              <w:t>When the ENGINEER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UC-0350: Audit/Verify operation by ENGINEER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UC-0350 | Financial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Financial Management</w:t>
              <w:br/>
              <w:t>When the ENGINEER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UC-0351: Audit/Verify operation by ENGINEER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UC-0351 | Financial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Financial Management</w:t>
              <w:br/>
              <w:t>When the ENGINEER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UC-0352: Audit/Verify operation by TECHNICIAN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UC-0352 | Financial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Financial Management</w:t>
              <w:br/>
              <w:t>When the TECHNICIAN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UC-0353: Audit/Verify operation by TECHNICIAN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UC-0353 | Financial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Financial Management</w:t>
              <w:br/>
              <w:t>When the TECHNICIAN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UC-0354: Audit/Verify operation by TECHNICIAN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UC-0354 | Financial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Financial Management</w:t>
              <w:br/>
              <w:t>When the TECHNICIAN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UC-0355: Audit/Verify operation by ACCOUNTS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UC-0355 | Financial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Financial Management</w:t>
              <w:br/>
              <w:t>When the ACCOUNTS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UC-0356: Audit/Verify operation by ACCOUNTS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UC-0356 | Financial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Financial Management</w:t>
              <w:br/>
              <w:t>When the ACCOUNTS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UC-0357: Audit/Verify operation by ACCOUNTS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UC-0357 | Financial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Financial Management</w:t>
              <w:br/>
              <w:t>When the ACCOUNTS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UC-0358: Audit/Verify operation by CONTRACTOR in Financial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UC-0358 | Financial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Financial Management</w:t>
              <w:br/>
              <w:t>When the CONTRACTOR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UC-0359: Audit/Verify operation by CONTRACTOR in Financial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UC-0359 | Financial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Financial Management</w:t>
              <w:br/>
              <w:t>When the CONTRACTOR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UC-0360: Audit/Verify operation by CONTRACTOR in Financial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UC-0360 | Financial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Financial Management</w:t>
              <w:br/>
              <w:t>When the CONTRACTOR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2"/>
      </w:pPr>
      <w:r>
        <w:t>4.6 Subsystem: Document &amp; Record Management</w:t>
      </w:r>
    </w:p>
    <w:p>
      <w:pPr>
        <w:pStyle w:val="Heading3"/>
      </w:pPr>
      <w:r>
        <w:t>Use Case UC-0361: Create/Initialize operation by ADMIN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UC-0361 | Document &amp; Record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Document &amp; Record Management</w:t>
              <w:br/>
              <w:t>When the ADMIN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UC-0362: Create/Initialize operation by ADMIN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UC-0362 | Document &amp; Record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Document &amp; Record Management</w:t>
              <w:br/>
              <w:t>When the ADMIN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UC-0363: Create/Initialize operation by ADMIN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UC-0363 | Document &amp; Record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Document &amp; Record Management</w:t>
              <w:br/>
              <w:t>When the ADMIN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UC-0364: Create/Initialize operation by ENGINEER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UC-0364 | Document &amp; Record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Document &amp; Record Management</w:t>
              <w:br/>
              <w:t>When the ENGINEER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UC-0365: Create/Initialize operation by ENGINEER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UC-0365 | Document &amp; Record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Document &amp; Record Management</w:t>
              <w:br/>
              <w:t>When the ENGINEER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UC-0366: Create/Initialize operation by ENGINEER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UC-0366 | Document &amp; Record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Document &amp; Record Management</w:t>
              <w:br/>
              <w:t>When the ENGINEER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UC-0367: Create/Initialize operation by TECHNICIAN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UC-0367 | Document &amp; Record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Document &amp; Record Management</w:t>
              <w:br/>
              <w:t>When the TECHNICIAN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UC-0368: Create/Initialize operation by TECHNICIAN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UC-0368 | Document &amp; Record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Document &amp; Record Management</w:t>
              <w:br/>
              <w:t>When the TECHNICIAN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UC-0369: Create/Initialize operation by TECHNICIAN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UC-0369 | Document &amp; Record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Document &amp; Record Management</w:t>
              <w:br/>
              <w:t>When the TECHNICIAN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UC-0370: Create/Initialize operation by ACCOUNTS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UC-0370 | Document &amp; Record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Document &amp; Record Management</w:t>
              <w:br/>
              <w:t>When the ACCOUNTS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UC-0371: Create/Initialize operation by ACCOUNTS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UC-0371 | Document &amp; Record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Document &amp; Record Management</w:t>
              <w:br/>
              <w:t>When the ACCOUNTS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UC-0372: Create/Initialize operation by ACCOUNTS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UC-0372 | Document &amp; Record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Document &amp; Record Management</w:t>
              <w:br/>
              <w:t>When the ACCOUNTS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UC-0373: Create/Initialize operation by CONTRACTOR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UC-0373 | Document &amp; Record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Document &amp; Record Management</w:t>
              <w:br/>
              <w:t>When the CONTRACTOR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UC-0374: Create/Initialize operation by CONTRACTOR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UC-0374 | Document &amp; Record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Document &amp; Record Management</w:t>
              <w:br/>
              <w:t>When the CONTRACTOR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UC-0375: Create/Initialize operation by CONTRACTOR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UC-0375 | Document &amp; Record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Document &amp; Record Management</w:t>
              <w:br/>
              <w:t>When the CONTRACTOR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UC-0376: Retrieve/Search operation by ADMIN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UC-0376 | Document &amp; Record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Document &amp; Record Management</w:t>
              <w:br/>
              <w:t>When the ADMIN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UC-0377: Retrieve/Search operation by ADMIN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UC-0377 | Document &amp; Record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Document &amp; Record Management</w:t>
              <w:br/>
              <w:t>When the ADMIN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UC-0378: Retrieve/Search operation by ADMIN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UC-0378 | Document &amp; Record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Document &amp; Record Management</w:t>
              <w:br/>
              <w:t>When the ADMIN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UC-0379: Retrieve/Search operation by ENGINEER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UC-0379 | Document &amp; Record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Document &amp; Record Management</w:t>
              <w:br/>
              <w:t>When the ENGINEER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UC-0380: Retrieve/Search operation by ENGINEER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UC-0380 | Document &amp; Record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Document &amp; Record Management</w:t>
              <w:br/>
              <w:t>When the ENGINEER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UC-0381: Retrieve/Search operation by ENGINEER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UC-0381 | Document &amp; Record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Document &amp; Record Management</w:t>
              <w:br/>
              <w:t>When the ENGINEER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UC-0382: Retrieve/Search operation by TECHNICIAN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UC-0382 | Document &amp; Record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Document &amp; Record Management</w:t>
              <w:br/>
              <w:t>When the TECHNICIAN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UC-0383: Retrieve/Search operation by TECHNICIAN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UC-0383 | Document &amp; Record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Document &amp; Record Management</w:t>
              <w:br/>
              <w:t>When the TECHNICIAN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UC-0384: Retrieve/Search operation by TECHNICIAN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UC-0384 | Document &amp; Record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Document &amp; Record Management</w:t>
              <w:br/>
              <w:t>When the TECHNICIAN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UC-0385: Retrieve/Search operation by ACCOUNTS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UC-0385 | Document &amp; Record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Document &amp; Record Management</w:t>
              <w:br/>
              <w:t>When the ACCOUNTS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UC-0386: Retrieve/Search operation by ACCOUNTS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UC-0386 | Document &amp; Record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Document &amp; Record Management</w:t>
              <w:br/>
              <w:t>When the ACCOUNTS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UC-0387: Retrieve/Search operation by ACCOUNTS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UC-0387 | Document &amp; Record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Document &amp; Record Management</w:t>
              <w:br/>
              <w:t>When the ACCOUNTS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UC-0388: Retrieve/Search operation by CONTRACTOR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UC-0388 | Document &amp; Record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Document &amp; Record Management</w:t>
              <w:br/>
              <w:t>When the CONTRACTOR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UC-0389: Retrieve/Search operation by CONTRACTOR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UC-0389 | Document &amp; Record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Document &amp; Record Management</w:t>
              <w:br/>
              <w:t>When the CONTRACTOR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UC-0390: Retrieve/Search operation by CONTRACTOR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UC-0390 | Document &amp; Record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Document &amp; Record Management</w:t>
              <w:br/>
              <w:t>When the CONTRACTOR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UC-0391: Update/Modify operation by ADMIN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UC-0391 | Document &amp; Record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Document &amp; Record Management</w:t>
              <w:br/>
              <w:t>When the ADMIN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UC-0392: Update/Modify operation by ADMIN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UC-0392 | Document &amp; Record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Document &amp; Record Management</w:t>
              <w:br/>
              <w:t>When the ADMIN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UC-0393: Update/Modify operation by ADMIN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UC-0393 | Document &amp; Record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Document &amp; Record Management</w:t>
              <w:br/>
              <w:t>When the ADMIN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UC-0394: Update/Modify operation by ENGINEER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UC-0394 | Document &amp; Record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Document &amp; Record Management</w:t>
              <w:br/>
              <w:t>When the ENGINEER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UC-0395: Update/Modify operation by ENGINEER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UC-0395 | Document &amp; Record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Document &amp; Record Management</w:t>
              <w:br/>
              <w:t>When the ENGINEER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UC-0396: Update/Modify operation by ENGINEER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UC-0396 | Document &amp; Record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Document &amp; Record Management</w:t>
              <w:br/>
              <w:t>When the ENGINEER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UC-0397: Update/Modify operation by TECHNICIAN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UC-0397 | Document &amp; Record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Document &amp; Record Management</w:t>
              <w:br/>
              <w:t>When the TECHNICIAN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UC-0398: Update/Modify operation by TECHNICIAN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UC-0398 | Document &amp; Record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Document &amp; Record Management</w:t>
              <w:br/>
              <w:t>When the TECHNICIAN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UC-0399: Update/Modify operation by TECHNICIAN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UC-0399 | Document &amp; Record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Document &amp; Record Management</w:t>
              <w:br/>
              <w:t>When the TECHNICIAN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UC-0400: Update/Modify operation by ACCOUNTS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UC-0400 | Document &amp; Record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Document &amp; Record Management</w:t>
              <w:br/>
              <w:t>When the ACCOUNTS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UC-0401: Update/Modify operation by ACCOUNTS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UC-0401 | Document &amp; Record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Document &amp; Record Management</w:t>
              <w:br/>
              <w:t>When the ACCOUNTS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UC-0402: Update/Modify operation by ACCOUNTS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UC-0402 | Document &amp; Record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Document &amp; Record Management</w:t>
              <w:br/>
              <w:t>When the ACCOUNTS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UC-0403: Update/Modify operation by CONTRACTOR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UC-0403 | Document &amp; Record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Document &amp; Record Management</w:t>
              <w:br/>
              <w:t>When the CONTRACTOR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UC-0404: Update/Modify operation by CONTRACTOR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UC-0404 | Document &amp; Record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Document &amp; Record Management</w:t>
              <w:br/>
              <w:t>When the CONTRACTOR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UC-0405: Update/Modify operation by CONTRACTOR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UC-0405 | Document &amp; Record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Document &amp; Record Management</w:t>
              <w:br/>
              <w:t>When the CONTRACTOR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UC-0406: Delete/Deactivate operation by ADMIN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UC-0406 | Document &amp; Record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Document &amp; Record Management</w:t>
              <w:br/>
              <w:t>When the ADMIN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UC-0407: Delete/Deactivate operation by ADMIN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UC-0407 | Document &amp; Record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Document &amp; Record Management</w:t>
              <w:br/>
              <w:t>When the ADMIN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UC-0408: Delete/Deactivate operation by ADMIN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UC-0408 | Document &amp; Record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Document &amp; Record Management</w:t>
              <w:br/>
              <w:t>When the ADMIN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UC-0409: Delete/Deactivate operation by ENGINEER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UC-0409 | Document &amp; Record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Document &amp; Record Management</w:t>
              <w:br/>
              <w:t>When the ENGINEER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UC-0410: Delete/Deactivate operation by ENGINEER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UC-0410 | Document &amp; Record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Document &amp; Record Management</w:t>
              <w:br/>
              <w:t>When the ENGINEER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UC-0411: Delete/Deactivate operation by ENGINEER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UC-0411 | Document &amp; Record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Document &amp; Record Management</w:t>
              <w:br/>
              <w:t>When the ENGINEER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UC-0412: Delete/Deactivate operation by TECHNICIAN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UC-0412 | Document &amp; Record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Document &amp; Record Management</w:t>
              <w:br/>
              <w:t>When the TECHNICIAN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UC-0413: Delete/Deactivate operation by TECHNICIAN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UC-0413 | Document &amp; Record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Document &amp; Record Management</w:t>
              <w:br/>
              <w:t>When the TECHNICIAN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UC-0414: Delete/Deactivate operation by TECHNICIAN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UC-0414 | Document &amp; Record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Document &amp; Record Management</w:t>
              <w:br/>
              <w:t>When the TECHNICIAN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UC-0415: Delete/Deactivate operation by ACCOUNTS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UC-0415 | Document &amp; Record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Document &amp; Record Management</w:t>
              <w:br/>
              <w:t>When the ACCOUNTS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UC-0416: Delete/Deactivate operation by ACCOUNTS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UC-0416 | Document &amp; Record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Document &amp; Record Management</w:t>
              <w:br/>
              <w:t>When the ACCOUNTS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UC-0417: Delete/Deactivate operation by ACCOUNTS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UC-0417 | Document &amp; Record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Document &amp; Record Management</w:t>
              <w:br/>
              <w:t>When the ACCOUNTS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UC-0418: Delete/Deactivate operation by CONTRACTOR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UC-0418 | Document &amp; Record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Document &amp; Record Management</w:t>
              <w:br/>
              <w:t>When the CONTRACTOR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UC-0419: Delete/Deactivate operation by CONTRACTOR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UC-0419 | Document &amp; Record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Document &amp; Record Management</w:t>
              <w:br/>
              <w:t>When the CONTRACTOR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UC-0420: Delete/Deactivate operation by CONTRACTOR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UC-0420 | Document &amp; Record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Document &amp; Record Management</w:t>
              <w:br/>
              <w:t>When the CONTRACTOR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UC-0421: Export/Report operation by ADMIN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UC-0421 | Document &amp; Record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Document &amp; Record Management</w:t>
              <w:br/>
              <w:t>When the ADMIN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UC-0422: Export/Report operation by ADMIN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UC-0422 | Document &amp; Record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Document &amp; Record Management</w:t>
              <w:br/>
              <w:t>When the ADMIN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UC-0423: Export/Report operation by ADMIN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UC-0423 | Document &amp; Record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Document &amp; Record Management</w:t>
              <w:br/>
              <w:t>When the ADMIN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UC-0424: Export/Report operation by ENGINEER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UC-0424 | Document &amp; Record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Document &amp; Record Management</w:t>
              <w:br/>
              <w:t>When the ENGINEER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UC-0425: Export/Report operation by ENGINEER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UC-0425 | Document &amp; Record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Document &amp; Record Management</w:t>
              <w:br/>
              <w:t>When the ENGINEER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UC-0426: Export/Report operation by ENGINEER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UC-0426 | Document &amp; Record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Document &amp; Record Management</w:t>
              <w:br/>
              <w:t>When the ENGINEER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UC-0427: Export/Report operation by TECHNICIAN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UC-0427 | Document &amp; Record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Document &amp; Record Management</w:t>
              <w:br/>
              <w:t>When the TECHNICIAN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UC-0428: Export/Report operation by TECHNICIAN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UC-0428 | Document &amp; Record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Document &amp; Record Management</w:t>
              <w:br/>
              <w:t>When the TECHNICIAN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UC-0429: Export/Report operation by TECHNICIAN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UC-0429 | Document &amp; Record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Document &amp; Record Management</w:t>
              <w:br/>
              <w:t>When the TECHNICIAN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UC-0430: Export/Report operation by ACCOUNTS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UC-0430 | Document &amp; Record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Document &amp; Record Management</w:t>
              <w:br/>
              <w:t>When the ACCOUNTS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UC-0431: Export/Report operation by ACCOUNTS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UC-0431 | Document &amp; Record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Document &amp; Record Management</w:t>
              <w:br/>
              <w:t>When the ACCOUNTS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UC-0432: Export/Report operation by ACCOUNTS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UC-0432 | Document &amp; Record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Document &amp; Record Management</w:t>
              <w:br/>
              <w:t>When the ACCOUNTS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UC-0433: Export/Report operation by CONTRACTOR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UC-0433 | Document &amp; Record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Document &amp; Record Management</w:t>
              <w:br/>
              <w:t>When the CONTRACTOR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UC-0434: Export/Report operation by CONTRACTOR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UC-0434 | Document &amp; Record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Document &amp; Record Management</w:t>
              <w:br/>
              <w:t>When the CONTRACTOR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UC-0435: Export/Report operation by CONTRACTOR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UC-0435 | Document &amp; Record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Document &amp; Record Management</w:t>
              <w:br/>
              <w:t>When the CONTRACTOR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UC-0436: Audit/Verify operation by ADMIN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UC-0436 | Document &amp; Record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Document &amp; Record Management</w:t>
              <w:br/>
              <w:t>When the ADMIN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UC-0437: Audit/Verify operation by ADMIN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UC-0437 | Document &amp; Record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Document &amp; Record Management</w:t>
              <w:br/>
              <w:t>When the ADMIN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UC-0438: Audit/Verify operation by ADMIN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UC-0438 | Document &amp; Record Management</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Document &amp; Record Management</w:t>
              <w:br/>
              <w:t>When the ADMIN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UC-0439: Audit/Verify operation by ENGINEER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UC-0439 | Document &amp; Record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Document &amp; Record Management</w:t>
              <w:br/>
              <w:t>When the ENGINEER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UC-0440: Audit/Verify operation by ENGINEER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UC-0440 | Document &amp; Record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Document &amp; Record Management</w:t>
              <w:br/>
              <w:t>When the ENGINEER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UC-0441: Audit/Verify operation by ENGINEER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UC-0441 | Document &amp; Record Management</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Document &amp; Record Management</w:t>
              <w:br/>
              <w:t>When the ENGINEER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UC-0442: Audit/Verify operation by TECHNICIAN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UC-0442 | Document &amp; Record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Document &amp; Record Management</w:t>
              <w:br/>
              <w:t>When the TECHNICIAN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UC-0443: Audit/Verify operation by TECHNICIAN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UC-0443 | Document &amp; Record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Document &amp; Record Management</w:t>
              <w:br/>
              <w:t>When the TECHNICIAN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UC-0444: Audit/Verify operation by TECHNICIAN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UC-0444 | Document &amp; Record Management</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Document &amp; Record Management</w:t>
              <w:br/>
              <w:t>When the TECHNICIAN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UC-0445: Audit/Verify operation by ACCOUNTS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UC-0445 | Document &amp; Record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Document &amp; Record Management</w:t>
              <w:br/>
              <w:t>When the ACCOUNTS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UC-0446: Audit/Verify operation by ACCOUNTS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UC-0446 | Document &amp; Record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Document &amp; Record Management</w:t>
              <w:br/>
              <w:t>When the ACCOUNTS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UC-0447: Audit/Verify operation by ACCOUNTS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UC-0447 | Document &amp; Record Management</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Document &amp; Record Management</w:t>
              <w:br/>
              <w:t>When the ACCOUNTS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UC-0448: Audit/Verify operation by CONTRACTOR in Document &amp; Record Management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UC-0448 | Document &amp; Record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Document &amp; Record Management</w:t>
              <w:br/>
              <w:t>When the CONTRACTOR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UC-0449: Audit/Verify operation by CONTRACTOR in Document &amp; Record Management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UC-0449 | Document &amp; Record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Document &amp; Record Management</w:t>
              <w:br/>
              <w:t>When the CONTRACTOR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UC-0450: Audit/Verify operation by CONTRACTOR in Document &amp; Record Management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UC-0450 | Document &amp; Record Management</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Document &amp; Record Management</w:t>
              <w:br/>
              <w:t>When the CONTRACTOR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2"/>
      </w:pPr>
      <w:r>
        <w:t>4.7 Subsystem: Dashboards &amp; Reporting</w:t>
      </w:r>
    </w:p>
    <w:p>
      <w:pPr>
        <w:pStyle w:val="Heading3"/>
      </w:pPr>
      <w:r>
        <w:t>Use Case UC-0451: Create/Initialize operation by ADMIN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UC-0451 | Dashboards &amp; Reporting</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Dashboards &amp; Reporting</w:t>
              <w:br/>
              <w:t>When the ADMIN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UC-0452: Create/Initialize operation by ADMIN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UC-0452 | Dashboards &amp; Reporting</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Dashboards &amp; Reporting</w:t>
              <w:br/>
              <w:t>When the ADMIN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UC-0453: Create/Initialize operation by ADMIN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UC-0453 | Dashboards &amp; Reporting</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Dashboards &amp; Reporting</w:t>
              <w:br/>
              <w:t>When the ADMIN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UC-0454: Create/Initialize operation by ENGINEER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UC-0454 | Dashboards &amp; Reporting</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Dashboards &amp; Reporting</w:t>
              <w:br/>
              <w:t>When the ENGINEER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UC-0455: Create/Initialize operation by ENGINEER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UC-0455 | Dashboards &amp; Reporting</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Dashboards &amp; Reporting</w:t>
              <w:br/>
              <w:t>When the ENGINEER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UC-0456: Create/Initialize operation by ENGINEER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UC-0456 | Dashboards &amp; Reporting</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Dashboards &amp; Reporting</w:t>
              <w:br/>
              <w:t>When the ENGINEER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UC-0457: Create/Initialize operation by TECHNICIAN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UC-0457 | Dashboards &amp; Reporting</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Dashboards &amp; Reporting</w:t>
              <w:br/>
              <w:t>When the TECHNICIAN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UC-0458: Create/Initialize operation by TECHNICIAN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UC-0458 | Dashboards &amp; Reporting</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Dashboards &amp; Reporting</w:t>
              <w:br/>
              <w:t>When the TECHNICIAN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UC-0459: Create/Initialize operation by TECHNICIAN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UC-0459 | Dashboards &amp; Reporting</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Dashboards &amp; Reporting</w:t>
              <w:br/>
              <w:t>When the TECHNICIAN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UC-0460: Create/Initialize operation by ACCOUNTS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UC-0460 | Dashboards &amp; Reporting</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Dashboards &amp; Reporting</w:t>
              <w:br/>
              <w:t>When the ACCOUNTS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UC-0461: Create/Initialize operation by ACCOUNTS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UC-0461 | Dashboards &amp; Reporting</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Dashboards &amp; Reporting</w:t>
              <w:br/>
              <w:t>When the ACCOUNTS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UC-0462: Create/Initialize operation by ACCOUNTS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UC-0462 | Dashboards &amp; Reporting</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Dashboards &amp; Reporting</w:t>
              <w:br/>
              <w:t>When the ACCOUNTS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UC-0463: Create/Initialize operation by CONTRACTOR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UC-0463 | Dashboards &amp; Reporting</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Dashboards &amp; Reporting</w:t>
              <w:br/>
              <w:t>When the CONTRACTOR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UC-0464: Create/Initialize operation by CONTRACTOR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UC-0464 | Dashboards &amp; Reporting</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Dashboards &amp; Reporting</w:t>
              <w:br/>
              <w:t>When the CONTRACTOR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UC-0465: Create/Initialize operation by CONTRACTOR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UC-0465 | Dashboards &amp; Reporting</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Dashboards &amp; Reporting</w:t>
              <w:br/>
              <w:t>When the CONTRACTOR initiates a Create/Initialize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UC-0466: Retrieve/Search operation by ADMIN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UC-0466 | Dashboards &amp; Reporting</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Dashboards &amp; Reporting</w:t>
              <w:br/>
              <w:t>When the ADMIN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UC-0467: Retrieve/Search operation by ADMIN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UC-0467 | Dashboards &amp; Reporting</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Dashboards &amp; Reporting</w:t>
              <w:br/>
              <w:t>When the ADMIN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UC-0468: Retrieve/Search operation by ADMIN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UC-0468 | Dashboards &amp; Reporting</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Dashboards &amp; Reporting</w:t>
              <w:br/>
              <w:t>When the ADMIN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UC-0469: Retrieve/Search operation by ENGINEER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UC-0469 | Dashboards &amp; Reporting</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Dashboards &amp; Reporting</w:t>
              <w:br/>
              <w:t>When the ENGINEER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UC-0470: Retrieve/Search operation by ENGINEER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UC-0470 | Dashboards &amp; Reporting</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Dashboards &amp; Reporting</w:t>
              <w:br/>
              <w:t>When the ENGINEER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UC-0471: Retrieve/Search operation by ENGINEER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UC-0471 | Dashboards &amp; Reporting</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Dashboards &amp; Reporting</w:t>
              <w:br/>
              <w:t>When the ENGINEER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UC-0472: Retrieve/Search operation by TECHNICIAN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UC-0472 | Dashboards &amp; Reporting</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Dashboards &amp; Reporting</w:t>
              <w:br/>
              <w:t>When the TECHNICIAN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UC-0473: Retrieve/Search operation by TECHNICIAN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UC-0473 | Dashboards &amp; Reporting</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Dashboards &amp; Reporting</w:t>
              <w:br/>
              <w:t>When the TECHNICIAN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UC-0474: Retrieve/Search operation by TECHNICIAN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UC-0474 | Dashboards &amp; Reporting</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Dashboards &amp; Reporting</w:t>
              <w:br/>
              <w:t>When the TECHNICIAN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UC-0475: Retrieve/Search operation by ACCOUNTS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UC-0475 | Dashboards &amp; Reporting</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Dashboards &amp; Reporting</w:t>
              <w:br/>
              <w:t>When the ACCOUNTS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UC-0476: Retrieve/Search operation by ACCOUNTS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UC-0476 | Dashboards &amp; Reporting</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Dashboards &amp; Reporting</w:t>
              <w:br/>
              <w:t>When the ACCOUNTS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UC-0477: Retrieve/Search operation by ACCOUNTS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UC-0477 | Dashboards &amp; Reporting</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Dashboards &amp; Reporting</w:t>
              <w:br/>
              <w:t>When the ACCOUNTS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UC-0478: Retrieve/Search operation by CONTRACTOR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UC-0478 | Dashboards &amp; Reporting</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Dashboards &amp; Reporting</w:t>
              <w:br/>
              <w:t>When the CONTRACTOR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UC-0479: Retrieve/Search operation by CONTRACTOR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UC-0479 | Dashboards &amp; Reporting</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Dashboards &amp; Reporting</w:t>
              <w:br/>
              <w:t>When the CONTRACTOR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UC-0480: Retrieve/Search operation by CONTRACTOR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UC-0480 | Dashboards &amp; Reporting</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Dashboards &amp; Reporting</w:t>
              <w:br/>
              <w:t>When the CONTRACTOR initiates a Retrieve/Search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UC-0481: Update/Modify operation by ADMIN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UC-0481 | Dashboards &amp; Reporting</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Dashboards &amp; Reporting</w:t>
              <w:br/>
              <w:t>When the ADMIN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UC-0482: Update/Modify operation by ADMIN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UC-0482 | Dashboards &amp; Reporting</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Dashboards &amp; Reporting</w:t>
              <w:br/>
              <w:t>When the ADMIN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UC-0483: Update/Modify operation by ADMIN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UC-0483 | Dashboards &amp; Reporting</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Dashboards &amp; Reporting</w:t>
              <w:br/>
              <w:t>When the ADMIN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UC-0484: Update/Modify operation by ENGINEER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UC-0484 | Dashboards &amp; Reporting</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Dashboards &amp; Reporting</w:t>
              <w:br/>
              <w:t>When the ENGINEER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UC-0485: Update/Modify operation by ENGINEER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UC-0485 | Dashboards &amp; Reporting</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Dashboards &amp; Reporting</w:t>
              <w:br/>
              <w:t>When the ENGINEER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UC-0486: Update/Modify operation by ENGINEER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UC-0486 | Dashboards &amp; Reporting</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Dashboards &amp; Reporting</w:t>
              <w:br/>
              <w:t>When the ENGINEER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UC-0487: Update/Modify operation by TECHNICIAN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UC-0487 | Dashboards &amp; Reporting</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Dashboards &amp; Reporting</w:t>
              <w:br/>
              <w:t>When the TECHNICIAN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UC-0488: Update/Modify operation by TECHNICIAN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UC-0488 | Dashboards &amp; Reporting</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Dashboards &amp; Reporting</w:t>
              <w:br/>
              <w:t>When the TECHNICIAN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UC-0489: Update/Modify operation by TECHNICIAN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UC-0489 | Dashboards &amp; Reporting</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Dashboards &amp; Reporting</w:t>
              <w:br/>
              <w:t>When the TECHNICIAN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UC-0490: Update/Modify operation by ACCOUNTS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UC-0490 | Dashboards &amp; Reporting</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Dashboards &amp; Reporting</w:t>
              <w:br/>
              <w:t>When the ACCOUNTS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UC-0491: Update/Modify operation by ACCOUNTS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UC-0491 | Dashboards &amp; Reporting</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Dashboards &amp; Reporting</w:t>
              <w:br/>
              <w:t>When the ACCOUNTS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UC-0492: Update/Modify operation by ACCOUNTS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UC-0492 | Dashboards &amp; Reporting</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Dashboards &amp; Reporting</w:t>
              <w:br/>
              <w:t>When the ACCOUNTS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UC-0493: Update/Modify operation by CONTRACTOR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UC-0493 | Dashboards &amp; Reporting</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Dashboards &amp; Reporting</w:t>
              <w:br/>
              <w:t>When the CONTRACTOR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UC-0494: Update/Modify operation by CONTRACTOR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UC-0494 | Dashboards &amp; Reporting</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Dashboards &amp; Reporting</w:t>
              <w:br/>
              <w:t>When the CONTRACTOR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UC-0495: Update/Modify operation by CONTRACTOR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UC-0495 | Dashboards &amp; Reporting</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Dashboards &amp; Reporting</w:t>
              <w:br/>
              <w:t>When the CONTRACTOR initiates a Update/Modify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UC-0496: Delete/Deactivate operation by ADMIN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UC-0496 | Dashboards &amp; Reporting</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Dashboards &amp; Reporting</w:t>
              <w:br/>
              <w:t>When the ADMIN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UC-0497: Delete/Deactivate operation by ADMIN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UC-0497 | Dashboards &amp; Reporting</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Dashboards &amp; Reporting</w:t>
              <w:br/>
              <w:t>When the ADMIN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UC-0498: Delete/Deactivate operation by ADMIN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UC-0498 | Dashboards &amp; Reporting</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Dashboards &amp; Reporting</w:t>
              <w:br/>
              <w:t>When the ADMIN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UC-0499: Delete/Deactivate operation by ENGINEER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UC-0499 | Dashboards &amp; Reporting</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Dashboards &amp; Reporting</w:t>
              <w:br/>
              <w:t>When the ENGINEER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UC-0500: Delete/Deactivate operation by ENGINEER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UC-0500 | Dashboards &amp; Reporting</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Dashboards &amp; Reporting</w:t>
              <w:br/>
              <w:t>When the ENGINEER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UC-0501: Delete/Deactivate operation by ENGINEER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UC-0501 | Dashboards &amp; Reporting</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Dashboards &amp; Reporting</w:t>
              <w:br/>
              <w:t>When the ENGINEER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UC-0502: Delete/Deactivate operation by TECHNICIAN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UC-0502 | Dashboards &amp; Reporting</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Dashboards &amp; Reporting</w:t>
              <w:br/>
              <w:t>When the TECHNICIAN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UC-0503: Delete/Deactivate operation by TECHNICIAN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UC-0503 | Dashboards &amp; Reporting</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Dashboards &amp; Reporting</w:t>
              <w:br/>
              <w:t>When the TECHNICIAN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UC-0504: Delete/Deactivate operation by TECHNICIAN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UC-0504 | Dashboards &amp; Reporting</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Dashboards &amp; Reporting</w:t>
              <w:br/>
              <w:t>When the TECHNICIAN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UC-0505: Delete/Deactivate operation by ACCOUNTS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UC-0505 | Dashboards &amp; Reporting</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Dashboards &amp; Reporting</w:t>
              <w:br/>
              <w:t>When the ACCOUNTS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UC-0506: Delete/Deactivate operation by ACCOUNTS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UC-0506 | Dashboards &amp; Reporting</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Dashboards &amp; Reporting</w:t>
              <w:br/>
              <w:t>When the ACCOUNTS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UC-0507: Delete/Deactivate operation by ACCOUNTS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UC-0507 | Dashboards &amp; Reporting</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Dashboards &amp; Reporting</w:t>
              <w:br/>
              <w:t>When the ACCOUNTS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UC-0508: Delete/Deactivate operation by CONTRACTOR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UC-0508 | Dashboards &amp; Reporting</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Dashboards &amp; Reporting</w:t>
              <w:br/>
              <w:t>When the CONTRACTOR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UC-0509: Delete/Deactivate operation by CONTRACTOR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UC-0509 | Dashboards &amp; Reporting</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Dashboards &amp; Reporting</w:t>
              <w:br/>
              <w:t>When the CONTRACTOR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UC-0510: Delete/Deactivate operation by CONTRACTOR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UC-0510 | Dashboards &amp; Reporting</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Dashboards &amp; Reporting</w:t>
              <w:br/>
              <w:t>When the CONTRACTOR initiates a Delete/Deactivate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UC-0511: Export/Report operation by ADMIN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UC-0511 | Dashboards &amp; Reporting</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Dashboards &amp; Reporting</w:t>
              <w:br/>
              <w:t>When the ADMIN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UC-0512: Export/Report operation by ADMIN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UC-0512 | Dashboards &amp; Reporting</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Dashboards &amp; Reporting</w:t>
              <w:br/>
              <w:t>When the ADMIN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UC-0513: Export/Report operation by ADMIN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UC-0513 | Dashboards &amp; Reporting</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Dashboards &amp; Reporting</w:t>
              <w:br/>
              <w:t>When the ADMIN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UC-0514: Export/Report operation by ENGINEER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UC-0514 | Dashboards &amp; Reporting</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Dashboards &amp; Reporting</w:t>
              <w:br/>
              <w:t>When the ENGINEER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UC-0515: Export/Report operation by ENGINEER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UC-0515 | Dashboards &amp; Reporting</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Dashboards &amp; Reporting</w:t>
              <w:br/>
              <w:t>When the ENGINEER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UC-0516: Export/Report operation by ENGINEER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UC-0516 | Dashboards &amp; Reporting</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Dashboards &amp; Reporting</w:t>
              <w:br/>
              <w:t>When the ENGINEER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UC-0517: Export/Report operation by TECHNICIAN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UC-0517 | Dashboards &amp; Reporting</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Dashboards &amp; Reporting</w:t>
              <w:br/>
              <w:t>When the TECHNICIAN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UC-0518: Export/Report operation by TECHNICIAN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UC-0518 | Dashboards &amp; Reporting</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Dashboards &amp; Reporting</w:t>
              <w:br/>
              <w:t>When the TECHNICIAN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UC-0519: Export/Report operation by TECHNICIAN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UC-0519 | Dashboards &amp; Reporting</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Dashboards &amp; Reporting</w:t>
              <w:br/>
              <w:t>When the TECHNICIAN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UC-0520: Export/Report operation by ACCOUNTS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UC-0520 | Dashboards &amp; Reporting</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Dashboards &amp; Reporting</w:t>
              <w:br/>
              <w:t>When the ACCOUNTS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UC-0521: Export/Report operation by ACCOUNTS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UC-0521 | Dashboards &amp; Reporting</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Dashboards &amp; Reporting</w:t>
              <w:br/>
              <w:t>When the ACCOUNTS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UC-0522: Export/Report operation by ACCOUNTS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UC-0522 | Dashboards &amp; Reporting</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Dashboards &amp; Reporting</w:t>
              <w:br/>
              <w:t>When the ACCOUNTS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UC-0523: Export/Report operation by CONTRACTOR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UC-0523 | Dashboards &amp; Reporting</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Dashboards &amp; Reporting</w:t>
              <w:br/>
              <w:t>When the CONTRACTOR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UC-0524: Export/Report operation by CONTRACTOR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UC-0524 | Dashboards &amp; Reporting</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Dashboards &amp; Reporting</w:t>
              <w:br/>
              <w:t>When the CONTRACTOR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UC-0525: Export/Report operation by CONTRACTOR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UC-0525 | Dashboards &amp; Reporting</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Dashboards &amp; Reporting</w:t>
              <w:br/>
              <w:t>When the CONTRACTOR initiates a Export/Report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UC-0526: Audit/Verify operation by ADMIN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UC-0526 | Dashboards &amp; Reporting</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Dashboards &amp; Reporting</w:t>
              <w:br/>
              <w:t>When the ADMIN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UC-0527: Audit/Verify operation by ADMIN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UC-0527 | Dashboards &amp; Reporting</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Dashboards &amp; Reporting</w:t>
              <w:br/>
              <w:t>When the ADMIN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UC-0528: Audit/Verify operation by ADMIN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UC-0528 | Dashboards &amp; Reporting</w:t>
            </w:r>
          </w:p>
        </w:tc>
      </w:tr>
      <w:tr>
        <w:tc>
          <w:tcPr>
            <w:tcW w:type="dxa" w:w="4320"/>
          </w:tcPr>
          <w:p>
            <w:r>
              <w:rPr>
                <w:b/>
              </w:rPr>
              <w:t>Primary Actor</w:t>
            </w:r>
          </w:p>
        </w:tc>
        <w:tc>
          <w:tcPr>
            <w:tcW w:type="dxa" w:w="4320"/>
          </w:tcPr>
          <w:p>
            <w:r>
              <w:t>ADMIN (Requires valid JWT &amp; PermissionGroup mapping)</w:t>
            </w:r>
          </w:p>
        </w:tc>
      </w:tr>
      <w:tr>
        <w:tc>
          <w:tcPr>
            <w:tcW w:type="dxa" w:w="4320"/>
          </w:tcPr>
          <w:p>
            <w:r>
              <w:rPr>
                <w:b/>
              </w:rPr>
              <w:t>Acceptance Criteria</w:t>
              <w:br/>
              <w:t>(BDD Syntax)</w:t>
            </w:r>
          </w:p>
        </w:tc>
        <w:tc>
          <w:tcPr>
            <w:tcW w:type="dxa" w:w="4320"/>
          </w:tcPr>
          <w:p>
            <w:r>
              <w:t>Given an authenticated ADMIN navigates to the React 19 frontend for Dashboards &amp; Reporting</w:t>
              <w:br/>
              <w:t>When the ADMIN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UC-0529: Audit/Verify operation by ENGINEER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UC-0529 | Dashboards &amp; Reporting</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Dashboards &amp; Reporting</w:t>
              <w:br/>
              <w:t>When the ENGINEER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UC-0530: Audit/Verify operation by ENGINEER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UC-0530 | Dashboards &amp; Reporting</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Dashboards &amp; Reporting</w:t>
              <w:br/>
              <w:t>When the ENGINEER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UC-0531: Audit/Verify operation by ENGINEER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UC-0531 | Dashboards &amp; Reporting</w:t>
            </w:r>
          </w:p>
        </w:tc>
      </w:tr>
      <w:tr>
        <w:tc>
          <w:tcPr>
            <w:tcW w:type="dxa" w:w="4320"/>
          </w:tcPr>
          <w:p>
            <w:r>
              <w:rPr>
                <w:b/>
              </w:rPr>
              <w:t>Primary Actor</w:t>
            </w:r>
          </w:p>
        </w:tc>
        <w:tc>
          <w:tcPr>
            <w:tcW w:type="dxa" w:w="4320"/>
          </w:tcPr>
          <w:p>
            <w:r>
              <w:t>ENGINEER (Requires valid JWT &amp; PermissionGroup mapping)</w:t>
            </w:r>
          </w:p>
        </w:tc>
      </w:tr>
      <w:tr>
        <w:tc>
          <w:tcPr>
            <w:tcW w:type="dxa" w:w="4320"/>
          </w:tcPr>
          <w:p>
            <w:r>
              <w:rPr>
                <w:b/>
              </w:rPr>
              <w:t>Acceptance Criteria</w:t>
              <w:br/>
              <w:t>(BDD Syntax)</w:t>
            </w:r>
          </w:p>
        </w:tc>
        <w:tc>
          <w:tcPr>
            <w:tcW w:type="dxa" w:w="4320"/>
          </w:tcPr>
          <w:p>
            <w:r>
              <w:t>Given an authenticated ENGINEER navigates to the React 19 frontend for Dashboards &amp; Reporting</w:t>
              <w:br/>
              <w:t>When the ENGINEER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UC-0532: Audit/Verify operation by TECHNICIAN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UC-0532 | Dashboards &amp; Reporting</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Dashboards &amp; Reporting</w:t>
              <w:br/>
              <w:t>When the TECHNICIAN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UC-0533: Audit/Verify operation by TECHNICIAN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UC-0533 | Dashboards &amp; Reporting</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Dashboards &amp; Reporting</w:t>
              <w:br/>
              <w:t>When the TECHNICIAN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UC-0534: Audit/Verify operation by TECHNICIAN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UC-0534 | Dashboards &amp; Reporting</w:t>
            </w:r>
          </w:p>
        </w:tc>
      </w:tr>
      <w:tr>
        <w:tc>
          <w:tcPr>
            <w:tcW w:type="dxa" w:w="4320"/>
          </w:tcPr>
          <w:p>
            <w:r>
              <w:rPr>
                <w:b/>
              </w:rPr>
              <w:t>Primary Actor</w:t>
            </w:r>
          </w:p>
        </w:tc>
        <w:tc>
          <w:tcPr>
            <w:tcW w:type="dxa" w:w="4320"/>
          </w:tcPr>
          <w:p>
            <w:r>
              <w:t>TECHNICIAN (Requires valid JWT &amp; PermissionGroup mapping)</w:t>
            </w:r>
          </w:p>
        </w:tc>
      </w:tr>
      <w:tr>
        <w:tc>
          <w:tcPr>
            <w:tcW w:type="dxa" w:w="4320"/>
          </w:tcPr>
          <w:p>
            <w:r>
              <w:rPr>
                <w:b/>
              </w:rPr>
              <w:t>Acceptance Criteria</w:t>
              <w:br/>
              <w:t>(BDD Syntax)</w:t>
            </w:r>
          </w:p>
        </w:tc>
        <w:tc>
          <w:tcPr>
            <w:tcW w:type="dxa" w:w="4320"/>
          </w:tcPr>
          <w:p>
            <w:r>
              <w:t>Given an authenticated TECHNICIAN navigates to the React 19 frontend for Dashboards &amp; Reporting</w:t>
              <w:br/>
              <w:t>When the TECHNICIAN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UC-0535: Audit/Verify operation by ACCOUNTS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UC-0535 | Dashboards &amp; Reporting</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Dashboards &amp; Reporting</w:t>
              <w:br/>
              <w:t>When the ACCOUNTS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UC-0536: Audit/Verify operation by ACCOUNTS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UC-0536 | Dashboards &amp; Reporting</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Dashboards &amp; Reporting</w:t>
              <w:br/>
              <w:t>When the ACCOUNTS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UC-0537: Audit/Verify operation by ACCOUNTS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UC-0537 | Dashboards &amp; Reporting</w:t>
            </w:r>
          </w:p>
        </w:tc>
      </w:tr>
      <w:tr>
        <w:tc>
          <w:tcPr>
            <w:tcW w:type="dxa" w:w="4320"/>
          </w:tcPr>
          <w:p>
            <w:r>
              <w:rPr>
                <w:b/>
              </w:rPr>
              <w:t>Primary Actor</w:t>
            </w:r>
          </w:p>
        </w:tc>
        <w:tc>
          <w:tcPr>
            <w:tcW w:type="dxa" w:w="4320"/>
          </w:tcPr>
          <w:p>
            <w:r>
              <w:t>ACCOUNTS (Requires valid JWT &amp; PermissionGroup mapping)</w:t>
            </w:r>
          </w:p>
        </w:tc>
      </w:tr>
      <w:tr>
        <w:tc>
          <w:tcPr>
            <w:tcW w:type="dxa" w:w="4320"/>
          </w:tcPr>
          <w:p>
            <w:r>
              <w:rPr>
                <w:b/>
              </w:rPr>
              <w:t>Acceptance Criteria</w:t>
              <w:br/>
              <w:t>(BDD Syntax)</w:t>
            </w:r>
          </w:p>
        </w:tc>
        <w:tc>
          <w:tcPr>
            <w:tcW w:type="dxa" w:w="4320"/>
          </w:tcPr>
          <w:p>
            <w:r>
              <w:t>Given an authenticated ACCOUNTS navigates to the React 19 frontend for Dashboards &amp; Reporting</w:t>
              <w:br/>
              <w:t>When the ACCOUNTS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UC-0538: Audit/Verify operation by CONTRACTOR in Dashboards &amp; Reporting - Var 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UC-0538 | Dashboards &amp; Reporting</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Dashboards &amp; Reporting</w:t>
              <w:br/>
              <w:t>When the CONTRACTOR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UC-0539: Audit/Verify operation by CONTRACTOR in Dashboards &amp; Reporting - Var 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UC-0539 | Dashboards &amp; Reporting</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Dashboards &amp; Reporting</w:t>
              <w:br/>
              <w:t>When the CONTRACTOR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pPr>
        <w:pStyle w:val="Heading3"/>
      </w:pPr>
      <w:r>
        <w:t>Use Case UC-0540: Audit/Verify operation by CONTRACTOR in Dashboards &amp; Reporting - Var 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 &amp; Module</w:t>
            </w:r>
          </w:p>
        </w:tc>
        <w:tc>
          <w:tcPr>
            <w:tcW w:type="dxa" w:w="4320"/>
          </w:tcPr>
          <w:p>
            <w:r>
              <w:t>UC-0540 | Dashboards &amp; Reporting</w:t>
            </w:r>
          </w:p>
        </w:tc>
      </w:tr>
      <w:tr>
        <w:tc>
          <w:tcPr>
            <w:tcW w:type="dxa" w:w="4320"/>
          </w:tcPr>
          <w:p>
            <w:r>
              <w:rPr>
                <w:b/>
              </w:rPr>
              <w:t>Primary Actor</w:t>
            </w:r>
          </w:p>
        </w:tc>
        <w:tc>
          <w:tcPr>
            <w:tcW w:type="dxa" w:w="4320"/>
          </w:tcPr>
          <w:p>
            <w:r>
              <w:t>CONTRACTOR (Requires valid JWT &amp; PermissionGroup mapping)</w:t>
            </w:r>
          </w:p>
        </w:tc>
      </w:tr>
      <w:tr>
        <w:tc>
          <w:tcPr>
            <w:tcW w:type="dxa" w:w="4320"/>
          </w:tcPr>
          <w:p>
            <w:r>
              <w:rPr>
                <w:b/>
              </w:rPr>
              <w:t>Acceptance Criteria</w:t>
              <w:br/>
              <w:t>(BDD Syntax)</w:t>
            </w:r>
          </w:p>
        </w:tc>
        <w:tc>
          <w:tcPr>
            <w:tcW w:type="dxa" w:w="4320"/>
          </w:tcPr>
          <w:p>
            <w:r>
              <w:t>Given an authenticated CONTRACTOR navigates to the React 19 frontend for Dashboards &amp; Reporting</w:t>
              <w:br/>
              <w:t>When the CONTRACTOR initiates a Audit/Verify request containing appropriate JSON payloads or multipart data</w:t>
              <w:br/>
              <w:t>Then the Spring Boot 4.0.5 backend must validate the request against Hibernate schemas</w:t>
              <w:br/>
              <w:t>And update the PostgreSQL/PostGIS database accordingly</w:t>
              <w:br/>
              <w:t>And log the action.</w:t>
            </w:r>
          </w:p>
        </w:tc>
      </w:tr>
    </w:tbl>
    <w:p>
      <w:r>
        <w:br/>
      </w:r>
    </w:p>
    <w:p>
      <w:r>
        <w:br w:type="page"/>
      </w:r>
    </w:p>
    <w:p>
      <w:pPr>
        <w:pStyle w:val="Heading1"/>
      </w:pPr>
      <w:r>
        <w:t>5. High-Level API Capabilities &amp; Integration Interfaces</w:t>
      </w:r>
    </w:p>
    <w:p>
      <w:r>
        <w:t>As this is a Software Requirements Specification (SRS), this section defines the high-level business capabilities exposed by the IMMS API layer. Detailed technical contracts, exact JSON payloads, and precise endpoint definitions (REST/WebSocket) are deferred to the System Design Document (SDD). The following capabilities represent the business-driven integration points required for the system.</w:t>
      </w:r>
    </w:p>
    <w:p>
      <w:pPr>
        <w:pStyle w:val="Heading2"/>
      </w:pPr>
      <w:r>
        <w:t>5.1 Property &amp; Spatial Integration Interface</w:t>
      </w:r>
    </w:p>
    <w:p>
      <w:r>
        <w:rPr>
          <w:b/>
        </w:rPr>
        <w:t xml:space="preserve">Business Capability Summary: </w:t>
      </w:r>
      <w:r>
        <w:t>Facilitates the synchronization of geographic boundaries, property metadata, and spatial coordinates. Used primarily by field enumerators to sync offline map data and upload new site locations securely. Relies on PostGIS integration.</w:t>
      </w:r>
    </w:p>
    <w:p>
      <w:r>
        <w:rPr>
          <w:b/>
        </w:rPr>
        <w:t>Key Integration Scenarios:</w:t>
        <w:br/>
      </w:r>
      <w:r>
        <w:t>• Mobile Application Synchronization: Allows the HED mobile application to securely cache required data payloads for seamless offline field usage.</w:t>
        <w:br/>
      </w:r>
      <w:r>
        <w:t>• Inter-departmental Dashboarding: Exposes read-only, aggregated statistical data to external government dashboards using JasperReports formatting.</w:t>
        <w:br/>
      </w:r>
      <w:r>
        <w:t>• Automated Compliance Auditing: Feeds continuous state changes into the centralized logging infrastructure to ensure strict adherence to local compliance monitoring.</w:t>
        <w:br/>
      </w:r>
      <w:r>
        <w:t>• Biometric Failover (If Applicable): Interfaces seamlessly with dynamic key alias generation to ensure no user is permanently locked out due to hardware failure.</w:t>
      </w:r>
    </w:p>
    <w:p>
      <w:r>
        <w:t>------------------------------------------------------------</w:t>
      </w:r>
    </w:p>
    <w:p>
      <w:pPr>
        <w:pStyle w:val="Heading3"/>
      </w:pPr>
      <w:r>
        <w:t>5.1.1 Extended Capability Variant</w:t>
      </w:r>
    </w:p>
    <w:p>
      <w:r>
        <w:t>Provides extended support for Property data streams. Ensures that multi-threaded batch processing can handle up to 10,000 concurrent synchronization requests from external nodes without dropping the connection. Failures are handled via global exception interceptors and logged to the central server.</w:t>
      </w:r>
    </w:p>
    <w:p>
      <w:pPr>
        <w:pStyle w:val="Heading3"/>
      </w:pPr>
      <w:r>
        <w:t>5.1.2 Extended Capability Variant</w:t>
      </w:r>
    </w:p>
    <w:p>
      <w:r>
        <w:t>Provides extended support for Property data streams. Ensures that multi-threaded batch processing can handle up to 10,000 concurrent synchronization requests from external nodes without dropping the connection. Failures are handled via global exception interceptors and logged to the central server.</w:t>
      </w:r>
    </w:p>
    <w:p>
      <w:pPr>
        <w:pStyle w:val="Heading3"/>
      </w:pPr>
      <w:r>
        <w:t>5.1.3 Extended Capability Variant</w:t>
      </w:r>
    </w:p>
    <w:p>
      <w:r>
        <w:t>Provides extended support for Property data streams. Ensures that multi-threaded batch processing can handle up to 10,000 concurrent synchronization requests from external nodes without dropping the connection. Failures are handled via global exception interceptors and logged to the central server.</w:t>
      </w:r>
    </w:p>
    <w:p>
      <w:pPr>
        <w:pStyle w:val="Heading2"/>
      </w:pPr>
      <w:r>
        <w:t>5.2 Asset Lifecycle &amp; Transfer Gateway</w:t>
      </w:r>
    </w:p>
    <w:p>
      <w:r>
        <w:rPr>
          <w:b/>
        </w:rPr>
        <w:t xml:space="preserve">Business Capability Summary: </w:t>
      </w:r>
      <w:r>
        <w:t>Handles the secure transition of assets between physical locations. This interface ensures that all handovers are logged immutably within the system, automatically triggering cross-departmental notifications upon asset reassignment.</w:t>
      </w:r>
    </w:p>
    <w:p>
      <w:r>
        <w:rPr>
          <w:b/>
        </w:rPr>
        <w:t>Key Integration Scenarios:</w:t>
        <w:br/>
      </w:r>
      <w:r>
        <w:t>• Mobile Application Synchronization: Allows the HED mobile application to securely cache required data payloads for seamless offline field usage.</w:t>
        <w:br/>
      </w:r>
      <w:r>
        <w:t>• Inter-departmental Dashboarding: Exposes read-only, aggregated statistical data to external government dashboards using JasperReports formatting.</w:t>
        <w:br/>
      </w:r>
      <w:r>
        <w:t>• Automated Compliance Auditing: Feeds continuous state changes into the centralized logging infrastructure to ensure strict adherence to local compliance monitoring.</w:t>
        <w:br/>
      </w:r>
      <w:r>
        <w:t>• Biometric Failover (If Applicable): Interfaces seamlessly with dynamic key alias generation to ensure no user is permanently locked out due to hardware failure.</w:t>
      </w:r>
    </w:p>
    <w:p>
      <w:r>
        <w:t>------------------------------------------------------------</w:t>
      </w:r>
    </w:p>
    <w:p>
      <w:pPr>
        <w:pStyle w:val="Heading3"/>
      </w:pPr>
      <w:r>
        <w:t>5.2.1 Extended Capability Variant</w:t>
      </w:r>
    </w:p>
    <w:p>
      <w:r>
        <w:t>Provides extended support for Asset data streams. Ensures that multi-threaded batch processing can handle up to 10,000 concurrent synchronization requests from external nodes without dropping the connection. Failures are handled via global exception interceptors and logged to the central server.</w:t>
      </w:r>
    </w:p>
    <w:p>
      <w:pPr>
        <w:pStyle w:val="Heading3"/>
      </w:pPr>
      <w:r>
        <w:t>5.2.2 Extended Capability Variant</w:t>
      </w:r>
    </w:p>
    <w:p>
      <w:r>
        <w:t>Provides extended support for Asset data streams. Ensures that multi-threaded batch processing can handle up to 10,000 concurrent synchronization requests from external nodes without dropping the connection. Failures are handled via global exception interceptors and logged to the central server.</w:t>
      </w:r>
    </w:p>
    <w:p>
      <w:pPr>
        <w:pStyle w:val="Heading3"/>
      </w:pPr>
      <w:r>
        <w:t>5.2.3 Extended Capability Variant</w:t>
      </w:r>
    </w:p>
    <w:p>
      <w:r>
        <w:t>Provides extended support for Asset data streams. Ensures that multi-threaded batch processing can handle up to 10,000 concurrent synchronization requests from external nodes without dropping the connection. Failures are handled via global exception interceptors and logged to the central server.</w:t>
      </w:r>
    </w:p>
    <w:p>
      <w:pPr>
        <w:pStyle w:val="Heading2"/>
      </w:pPr>
      <w:r>
        <w:t>5.3 Work Order &amp; Maintenance Exchange</w:t>
      </w:r>
    </w:p>
    <w:p>
      <w:r>
        <w:rPr>
          <w:b/>
        </w:rPr>
        <w:t xml:space="preserve">Business Capability Summary: </w:t>
      </w:r>
      <w:r>
        <w:t>Allows remote technicians to pull assigned tasks, upload media evidence of completed maintenance to Cloudinary, and trigger operational approval workflows for site engineers via Spring Websockets.</w:t>
      </w:r>
    </w:p>
    <w:p>
      <w:r>
        <w:rPr>
          <w:b/>
        </w:rPr>
        <w:t>Key Integration Scenarios:</w:t>
        <w:br/>
      </w:r>
      <w:r>
        <w:t>• Mobile Application Synchronization: Allows the HED mobile application to securely cache required data payloads for seamless offline field usage.</w:t>
        <w:br/>
      </w:r>
      <w:r>
        <w:t>• Inter-departmental Dashboarding: Exposes read-only, aggregated statistical data to external government dashboards using JasperReports formatting.</w:t>
        <w:br/>
      </w:r>
      <w:r>
        <w:t>• Automated Compliance Auditing: Feeds continuous state changes into the centralized logging infrastructure to ensure strict adherence to local compliance monitoring.</w:t>
        <w:br/>
      </w:r>
      <w:r>
        <w:t>• Biometric Failover (If Applicable): Interfaces seamlessly with dynamic key alias generation to ensure no user is permanently locked out due to hardware failure.</w:t>
      </w:r>
    </w:p>
    <w:p>
      <w:r>
        <w:t>------------------------------------------------------------</w:t>
      </w:r>
    </w:p>
    <w:p>
      <w:pPr>
        <w:pStyle w:val="Heading3"/>
      </w:pPr>
      <w:r>
        <w:t>5.3.1 Extended Capability Variant</w:t>
      </w:r>
    </w:p>
    <w:p>
      <w:r>
        <w:t>Provides extended support for Work data streams. Ensures that multi-threaded batch processing can handle up to 10,000 concurrent synchronization requests from external nodes without dropping the connection. Failures are handled via global exception interceptors and logged to the central server.</w:t>
      </w:r>
    </w:p>
    <w:p>
      <w:pPr>
        <w:pStyle w:val="Heading3"/>
      </w:pPr>
      <w:r>
        <w:t>5.3.2 Extended Capability Variant</w:t>
      </w:r>
    </w:p>
    <w:p>
      <w:r>
        <w:t>Provides extended support for Work data streams. Ensures that multi-threaded batch processing can handle up to 10,000 concurrent synchronization requests from external nodes without dropping the connection. Failures are handled via global exception interceptors and logged to the central server.</w:t>
      </w:r>
    </w:p>
    <w:p>
      <w:pPr>
        <w:pStyle w:val="Heading3"/>
      </w:pPr>
      <w:r>
        <w:t>5.3.3 Extended Capability Variant</w:t>
      </w:r>
    </w:p>
    <w:p>
      <w:r>
        <w:t>Provides extended support for Work data streams. Ensures that multi-threaded batch processing can handle up to 10,000 concurrent synchronization requests from external nodes without dropping the connection. Failures are handled via global exception interceptors and logged to the central server.</w:t>
      </w:r>
    </w:p>
    <w:p>
      <w:pPr>
        <w:pStyle w:val="Heading2"/>
      </w:pPr>
      <w:r>
        <w:t>5.4 Tender &amp; Vendor Portal API</w:t>
      </w:r>
    </w:p>
    <w:p>
      <w:r>
        <w:rPr>
          <w:b/>
        </w:rPr>
        <w:t xml:space="preserve">Business Capability Summary: </w:t>
      </w:r>
      <w:r>
        <w:t>Exposes secure public-facing gateways for contractors. Allows vendors to view published tenders, submit encrypted application documents securely, and track their awarded contract status without needing internal VPN access.</w:t>
      </w:r>
    </w:p>
    <w:p>
      <w:r>
        <w:rPr>
          <w:b/>
        </w:rPr>
        <w:t>Key Integration Scenarios:</w:t>
        <w:br/>
      </w:r>
      <w:r>
        <w:t>• Mobile Application Synchronization: Allows the HED mobile application to securely cache required data payloads for seamless offline field usage.</w:t>
        <w:br/>
      </w:r>
      <w:r>
        <w:t>• Inter-departmental Dashboarding: Exposes read-only, aggregated statistical data to external government dashboards using JasperReports formatting.</w:t>
        <w:br/>
      </w:r>
      <w:r>
        <w:t>• Automated Compliance Auditing: Feeds continuous state changes into the centralized logging infrastructure to ensure strict adherence to local compliance monitoring.</w:t>
        <w:br/>
      </w:r>
      <w:r>
        <w:t>• Biometric Failover (If Applicable): Interfaces seamlessly with dynamic key alias generation to ensure no user is permanently locked out due to hardware failure.</w:t>
      </w:r>
    </w:p>
    <w:p>
      <w:r>
        <w:t>------------------------------------------------------------</w:t>
      </w:r>
    </w:p>
    <w:p>
      <w:pPr>
        <w:pStyle w:val="Heading3"/>
      </w:pPr>
      <w:r>
        <w:t>5.4.1 Extended Capability Variant</w:t>
      </w:r>
    </w:p>
    <w:p>
      <w:r>
        <w:t>Provides extended support for Tender data streams. Ensures that multi-threaded batch processing can handle up to 10,000 concurrent synchronization requests from external nodes without dropping the connection. Failures are handled via global exception interceptors and logged to the central server.</w:t>
      </w:r>
    </w:p>
    <w:p>
      <w:pPr>
        <w:pStyle w:val="Heading3"/>
      </w:pPr>
      <w:r>
        <w:t>5.4.2 Extended Capability Variant</w:t>
      </w:r>
    </w:p>
    <w:p>
      <w:r>
        <w:t>Provides extended support for Tender data streams. Ensures that multi-threaded batch processing can handle up to 10,000 concurrent synchronization requests from external nodes without dropping the connection. Failures are handled via global exception interceptors and logged to the central server.</w:t>
      </w:r>
    </w:p>
    <w:p>
      <w:pPr>
        <w:pStyle w:val="Heading3"/>
      </w:pPr>
      <w:r>
        <w:t>5.4.3 Extended Capability Variant</w:t>
      </w:r>
    </w:p>
    <w:p>
      <w:r>
        <w:t>Provides extended support for Tender data streams. Ensures that multi-threaded batch processing can handle up to 10,000 concurrent synchronization requests from external nodes without dropping the connection. Failures are handled via global exception interceptors and logged to the central server.</w:t>
      </w:r>
    </w:p>
    <w:p>
      <w:pPr>
        <w:pStyle w:val="Heading2"/>
      </w:pPr>
      <w:r>
        <w:t>5.5 Financial Approval &amp; Payment Gateway</w:t>
      </w:r>
    </w:p>
    <w:p>
      <w:r>
        <w:rPr>
          <w:b/>
        </w:rPr>
        <w:t xml:space="preserve">Business Capability Summary: </w:t>
      </w:r>
      <w:r>
        <w:t>Integrates tightly with internal accounting software and authorization nodes. Processes payment requests securely and ensures strict adherence to financial auditing standards, requiring appropriate JWT role clearance.</w:t>
      </w:r>
    </w:p>
    <w:p>
      <w:r>
        <w:rPr>
          <w:b/>
        </w:rPr>
        <w:t>Key Integration Scenarios:</w:t>
        <w:br/>
      </w:r>
      <w:r>
        <w:t>• Mobile Application Synchronization: Allows the HED mobile application to securely cache required data payloads for seamless offline field usage.</w:t>
        <w:br/>
      </w:r>
      <w:r>
        <w:t>• Inter-departmental Dashboarding: Exposes read-only, aggregated statistical data to external government dashboards using JasperReports formatting.</w:t>
        <w:br/>
      </w:r>
      <w:r>
        <w:t>• Automated Compliance Auditing: Feeds continuous state changes into the centralized logging infrastructure to ensure strict adherence to local compliance monitoring.</w:t>
        <w:br/>
      </w:r>
      <w:r>
        <w:t>• Biometric Failover (If Applicable): Interfaces seamlessly with dynamic key alias generation to ensure no user is permanently locked out due to hardware failure.</w:t>
      </w:r>
    </w:p>
    <w:p>
      <w:r>
        <w:t>------------------------------------------------------------</w:t>
      </w:r>
    </w:p>
    <w:p>
      <w:pPr>
        <w:pStyle w:val="Heading3"/>
      </w:pPr>
      <w:r>
        <w:t>5.5.1 Extended Capability Variant</w:t>
      </w:r>
    </w:p>
    <w:p>
      <w:r>
        <w:t>Provides extended support for Financial data streams. Ensures that multi-threaded batch processing can handle up to 10,000 concurrent synchronization requests from external nodes without dropping the connection. Failures are handled via global exception interceptors and logged to the central server.</w:t>
      </w:r>
    </w:p>
    <w:p>
      <w:pPr>
        <w:pStyle w:val="Heading3"/>
      </w:pPr>
      <w:r>
        <w:t>5.5.2 Extended Capability Variant</w:t>
      </w:r>
    </w:p>
    <w:p>
      <w:r>
        <w:t>Provides extended support for Financial data streams. Ensures that multi-threaded batch processing can handle up to 10,000 concurrent synchronization requests from external nodes without dropping the connection. Failures are handled via global exception interceptors and logged to the central server.</w:t>
      </w:r>
    </w:p>
    <w:p>
      <w:pPr>
        <w:pStyle w:val="Heading3"/>
      </w:pPr>
      <w:r>
        <w:t>5.5.3 Extended Capability Variant</w:t>
      </w:r>
    </w:p>
    <w:p>
      <w:r>
        <w:t>Provides extended support for Financial data streams. Ensures that multi-threaded batch processing can handle up to 10,000 concurrent synchronization requests from external nodes without dropping the connection. Failures are handled via global exception interceptors and logged to the central server.</w:t>
      </w:r>
    </w:p>
    <w:p>
      <w:pPr>
        <w:pStyle w:val="Heading2"/>
      </w:pPr>
      <w:r>
        <w:t>5.6 Document &amp; Media Ingestion Interface</w:t>
      </w:r>
    </w:p>
    <w:p>
      <w:r>
        <w:rPr>
          <w:b/>
        </w:rPr>
        <w:t xml:space="preserve">Business Capability Summary: </w:t>
      </w:r>
      <w:r>
        <w:t>Acts as the central conduit for uploading bulk PDFs and images. Triggers internal Apache PDFBox processes for automated text extraction, making large repositories of legacy files fully indexable and searchable.</w:t>
      </w:r>
    </w:p>
    <w:p>
      <w:r>
        <w:rPr>
          <w:b/>
        </w:rPr>
        <w:t>Key Integration Scenarios:</w:t>
        <w:br/>
      </w:r>
      <w:r>
        <w:t>• Mobile Application Synchronization: Allows the HED mobile application to securely cache required data payloads for seamless offline field usage.</w:t>
        <w:br/>
      </w:r>
      <w:r>
        <w:t>• Inter-departmental Dashboarding: Exposes read-only, aggregated statistical data to external government dashboards using JasperReports formatting.</w:t>
        <w:br/>
      </w:r>
      <w:r>
        <w:t>• Automated Compliance Auditing: Feeds continuous state changes into the centralized logging infrastructure to ensure strict adherence to local compliance monitoring.</w:t>
        <w:br/>
      </w:r>
      <w:r>
        <w:t>• Biometric Failover (If Applicable): Interfaces seamlessly with dynamic key alias generation to ensure no user is permanently locked out due to hardware failure.</w:t>
      </w:r>
    </w:p>
    <w:p>
      <w:r>
        <w:t>------------------------------------------------------------</w:t>
      </w:r>
    </w:p>
    <w:p>
      <w:pPr>
        <w:pStyle w:val="Heading3"/>
      </w:pPr>
      <w:r>
        <w:t>5.6.1 Extended Capability Variant</w:t>
      </w:r>
    </w:p>
    <w:p>
      <w:r>
        <w:t>Provides extended support for Document data streams. Ensures that multi-threaded batch processing can handle up to 10,000 concurrent synchronization requests from external nodes without dropping the connection. Failures are handled via global exception interceptors and logged to the central server.</w:t>
      </w:r>
    </w:p>
    <w:p>
      <w:pPr>
        <w:pStyle w:val="Heading3"/>
      </w:pPr>
      <w:r>
        <w:t>5.6.2 Extended Capability Variant</w:t>
      </w:r>
    </w:p>
    <w:p>
      <w:r>
        <w:t>Provides extended support for Document data streams. Ensures that multi-threaded batch processing can handle up to 10,000 concurrent synchronization requests from external nodes without dropping the connection. Failures are handled via global exception interceptors and logged to the central server.</w:t>
      </w:r>
    </w:p>
    <w:p>
      <w:pPr>
        <w:pStyle w:val="Heading3"/>
      </w:pPr>
      <w:r>
        <w:t>5.6.3 Extended Capability Variant</w:t>
      </w:r>
    </w:p>
    <w:p>
      <w:r>
        <w:t>Provides extended support for Document data streams. Ensures that multi-threaded batch processing can handle up to 10,000 concurrent synchronization requests from external nodes without dropping the connection. Failures are handled via global exception interceptors and logged to the central server.</w:t>
      </w:r>
    </w:p>
    <w:p>
      <w:pPr>
        <w:pStyle w:val="Heading2"/>
      </w:pPr>
      <w:r>
        <w:t>5.7 User Identity &amp; RBAC Provisioning API</w:t>
      </w:r>
    </w:p>
    <w:p>
      <w:r>
        <w:rPr>
          <w:b/>
        </w:rPr>
        <w:t xml:space="preserve">Business Capability Summary: </w:t>
      </w:r>
      <w:r>
        <w:t>Manages the centralized assignment of PermissionGroups and handles JWT-based session validation across all micro-frontends and mobile applications, ensuring unauthorized requests are dropped at the gateway level.</w:t>
      </w:r>
    </w:p>
    <w:p>
      <w:r>
        <w:rPr>
          <w:b/>
        </w:rPr>
        <w:t>Key Integration Scenarios:</w:t>
        <w:br/>
      </w:r>
      <w:r>
        <w:t>• Mobile Application Synchronization: Allows the HED mobile application to securely cache required data payloads for seamless offline field usage.</w:t>
        <w:br/>
      </w:r>
      <w:r>
        <w:t>• Inter-departmental Dashboarding: Exposes read-only, aggregated statistical data to external government dashboards using JasperReports formatting.</w:t>
        <w:br/>
      </w:r>
      <w:r>
        <w:t>• Automated Compliance Auditing: Feeds continuous state changes into the centralized logging infrastructure to ensure strict adherence to local compliance monitoring.</w:t>
        <w:br/>
      </w:r>
      <w:r>
        <w:t>• Biometric Failover (If Applicable): Interfaces seamlessly with dynamic key alias generation to ensure no user is permanently locked out due to hardware failure.</w:t>
      </w:r>
    </w:p>
    <w:p>
      <w:r>
        <w:t>------------------------------------------------------------</w:t>
      </w:r>
    </w:p>
    <w:p>
      <w:pPr>
        <w:pStyle w:val="Heading3"/>
      </w:pPr>
      <w:r>
        <w:t>5.7.1 Extended Capability Variant</w:t>
      </w:r>
    </w:p>
    <w:p>
      <w:r>
        <w:t>Provides extended support for User data streams. Ensures that multi-threaded batch processing can handle up to 10,000 concurrent synchronization requests from external nodes without dropping the connection. Failures are handled via global exception interceptors and logged to the central server.</w:t>
      </w:r>
    </w:p>
    <w:p>
      <w:pPr>
        <w:pStyle w:val="Heading3"/>
      </w:pPr>
      <w:r>
        <w:t>5.7.2 Extended Capability Variant</w:t>
      </w:r>
    </w:p>
    <w:p>
      <w:r>
        <w:t>Provides extended support for User data streams. Ensures that multi-threaded batch processing can handle up to 10,000 concurrent synchronization requests from external nodes without dropping the connection. Failures are handled via global exception interceptors and logged to the central server.</w:t>
      </w:r>
    </w:p>
    <w:p>
      <w:pPr>
        <w:pStyle w:val="Heading3"/>
      </w:pPr>
      <w:r>
        <w:t>5.7.3 Extended Capability Variant</w:t>
      </w:r>
    </w:p>
    <w:p>
      <w:r>
        <w:t>Provides extended support for User data streams. Ensures that multi-threaded batch processing can handle up to 10,000 concurrent synchronization requests from external nodes without dropping the connection. Failures are handled via global exception interceptors and logged to the central server.</w:t>
      </w:r>
    </w:p>
    <w:p>
      <w:r>
        <w:br w:type="page"/>
      </w:r>
    </w:p>
    <w:p>
      <w:pPr>
        <w:pStyle w:val="Heading1"/>
      </w:pPr>
      <w:r>
        <w:t>6. Exhaustive Database Entities &amp; Data Dictionary</w:t>
      </w:r>
    </w:p>
    <w:p>
      <w:r>
        <w:t>Core domain entities mapped using Spring Data JPA and Hibernate, including spatial support via PostGIS.</w:t>
      </w:r>
    </w:p>
    <w:p>
      <w:pPr>
        <w:pStyle w:val="Heading3"/>
      </w:pPr>
      <w:r>
        <w:t>Entity: User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Column Name</w:t>
            </w:r>
          </w:p>
        </w:tc>
        <w:tc>
          <w:tcPr>
            <w:tcW w:type="dxa" w:w="2880"/>
          </w:tcPr>
          <w:p>
            <w:r>
              <w:rPr>
                <w:b/>
              </w:rPr>
              <w:t>Data Type</w:t>
            </w:r>
          </w:p>
        </w:tc>
        <w:tc>
          <w:tcPr>
            <w:tcW w:type="dxa" w:w="2880"/>
          </w:tcPr>
          <w:p>
            <w:r>
              <w:rPr>
                <w:b/>
              </w:rPr>
              <w:t>Constraints/Description</w:t>
            </w:r>
          </w:p>
        </w:tc>
      </w:tr>
      <w:tr>
        <w:tc>
          <w:tcPr>
            <w:tcW w:type="dxa" w:w="2880"/>
          </w:tcPr>
          <w:p>
            <w:r>
              <w:t>id</w:t>
            </w:r>
          </w:p>
        </w:tc>
        <w:tc>
          <w:tcPr>
            <w:tcW w:type="dxa" w:w="2880"/>
          </w:tcPr>
          <w:p>
            <w:r>
              <w:t>UUID (PK/FK)</w:t>
            </w:r>
          </w:p>
        </w:tc>
        <w:tc>
          <w:tcPr>
            <w:tcW w:type="dxa" w:w="2880"/>
          </w:tcPr>
          <w:p>
            <w:r>
              <w:t>Standard JPA mapping for User</w:t>
            </w:r>
          </w:p>
        </w:tc>
      </w:tr>
      <w:tr>
        <w:tc>
          <w:tcPr>
            <w:tcW w:type="dxa" w:w="2880"/>
          </w:tcPr>
          <w:p>
            <w:r>
              <w:t>full_name</w:t>
            </w:r>
          </w:p>
        </w:tc>
        <w:tc>
          <w:tcPr>
            <w:tcW w:type="dxa" w:w="2880"/>
          </w:tcPr>
          <w:p>
            <w:r>
              <w:t>VARCHAR / UUID / TIMESTAMP</w:t>
            </w:r>
          </w:p>
        </w:tc>
        <w:tc>
          <w:tcPr>
            <w:tcW w:type="dxa" w:w="2880"/>
          </w:tcPr>
          <w:p>
            <w:r>
              <w:t>Standard JPA mapping for User</w:t>
            </w:r>
          </w:p>
        </w:tc>
      </w:tr>
      <w:tr>
        <w:tc>
          <w:tcPr>
            <w:tcW w:type="dxa" w:w="2880"/>
          </w:tcPr>
          <w:p>
            <w:r>
              <w:t>phone</w:t>
            </w:r>
          </w:p>
        </w:tc>
        <w:tc>
          <w:tcPr>
            <w:tcW w:type="dxa" w:w="2880"/>
          </w:tcPr>
          <w:p>
            <w:r>
              <w:t>VARCHAR / UUID / TIMESTAMP</w:t>
            </w:r>
          </w:p>
        </w:tc>
        <w:tc>
          <w:tcPr>
            <w:tcW w:type="dxa" w:w="2880"/>
          </w:tcPr>
          <w:p>
            <w:r>
              <w:t>Standard JPA mapping for User</w:t>
            </w:r>
          </w:p>
        </w:tc>
      </w:tr>
      <w:tr>
        <w:tc>
          <w:tcPr>
            <w:tcW w:type="dxa" w:w="2880"/>
          </w:tcPr>
          <w:p>
            <w:r>
              <w:t>dob</w:t>
            </w:r>
          </w:p>
        </w:tc>
        <w:tc>
          <w:tcPr>
            <w:tcW w:type="dxa" w:w="2880"/>
          </w:tcPr>
          <w:p>
            <w:r>
              <w:t>VARCHAR / UUID / TIMESTAMP</w:t>
            </w:r>
          </w:p>
        </w:tc>
        <w:tc>
          <w:tcPr>
            <w:tcW w:type="dxa" w:w="2880"/>
          </w:tcPr>
          <w:p>
            <w:r>
              <w:t>Standard JPA mapping for User</w:t>
            </w:r>
          </w:p>
        </w:tc>
      </w:tr>
      <w:tr>
        <w:tc>
          <w:tcPr>
            <w:tcW w:type="dxa" w:w="2880"/>
          </w:tcPr>
          <w:p>
            <w:r>
              <w:t>gender</w:t>
            </w:r>
          </w:p>
        </w:tc>
        <w:tc>
          <w:tcPr>
            <w:tcW w:type="dxa" w:w="2880"/>
          </w:tcPr>
          <w:p>
            <w:r>
              <w:t>VARCHAR / UUID / TIMESTAMP</w:t>
            </w:r>
          </w:p>
        </w:tc>
        <w:tc>
          <w:tcPr>
            <w:tcW w:type="dxa" w:w="2880"/>
          </w:tcPr>
          <w:p>
            <w:r>
              <w:t>Standard JPA mapping for User</w:t>
            </w:r>
          </w:p>
        </w:tc>
      </w:tr>
      <w:tr>
        <w:tc>
          <w:tcPr>
            <w:tcW w:type="dxa" w:w="2880"/>
          </w:tcPr>
          <w:p>
            <w:r>
              <w:t>nid_passport</w:t>
            </w:r>
          </w:p>
        </w:tc>
        <w:tc>
          <w:tcPr>
            <w:tcW w:type="dxa" w:w="2880"/>
          </w:tcPr>
          <w:p>
            <w:r>
              <w:t>UUID (PK/FK)</w:t>
            </w:r>
          </w:p>
        </w:tc>
        <w:tc>
          <w:tcPr>
            <w:tcW w:type="dxa" w:w="2880"/>
          </w:tcPr>
          <w:p>
            <w:r>
              <w:t>Standard JPA mapping for User</w:t>
            </w:r>
          </w:p>
        </w:tc>
      </w:tr>
      <w:tr>
        <w:tc>
          <w:tcPr>
            <w:tcW w:type="dxa" w:w="2880"/>
          </w:tcPr>
          <w:p>
            <w:r>
              <w:t>department</w:t>
            </w:r>
          </w:p>
        </w:tc>
        <w:tc>
          <w:tcPr>
            <w:tcW w:type="dxa" w:w="2880"/>
          </w:tcPr>
          <w:p>
            <w:r>
              <w:t>VARCHAR / UUID / TIMESTAMP</w:t>
            </w:r>
          </w:p>
        </w:tc>
        <w:tc>
          <w:tcPr>
            <w:tcW w:type="dxa" w:w="2880"/>
          </w:tcPr>
          <w:p>
            <w:r>
              <w:t>Standard JPA mapping for User</w:t>
            </w:r>
          </w:p>
        </w:tc>
      </w:tr>
      <w:tr>
        <w:tc>
          <w:tcPr>
            <w:tcW w:type="dxa" w:w="2880"/>
          </w:tcPr>
          <w:p>
            <w:r>
              <w:t>designation</w:t>
            </w:r>
          </w:p>
        </w:tc>
        <w:tc>
          <w:tcPr>
            <w:tcW w:type="dxa" w:w="2880"/>
          </w:tcPr>
          <w:p>
            <w:r>
              <w:t>VARCHAR / UUID / TIMESTAMP</w:t>
            </w:r>
          </w:p>
        </w:tc>
        <w:tc>
          <w:tcPr>
            <w:tcW w:type="dxa" w:w="2880"/>
          </w:tcPr>
          <w:p>
            <w:r>
              <w:t>Standard JPA mapping for User</w:t>
            </w:r>
          </w:p>
        </w:tc>
      </w:tr>
      <w:tr>
        <w:tc>
          <w:tcPr>
            <w:tcW w:type="dxa" w:w="2880"/>
          </w:tcPr>
          <w:p>
            <w:r>
              <w:t>property_id</w:t>
            </w:r>
          </w:p>
        </w:tc>
        <w:tc>
          <w:tcPr>
            <w:tcW w:type="dxa" w:w="2880"/>
          </w:tcPr>
          <w:p>
            <w:r>
              <w:t>UUID (PK/FK)</w:t>
            </w:r>
          </w:p>
        </w:tc>
        <w:tc>
          <w:tcPr>
            <w:tcW w:type="dxa" w:w="2880"/>
          </w:tcPr>
          <w:p>
            <w:r>
              <w:t>Standard JPA mapping for User</w:t>
            </w:r>
          </w:p>
        </w:tc>
      </w:tr>
      <w:tr>
        <w:tc>
          <w:tcPr>
            <w:tcW w:type="dxa" w:w="2880"/>
          </w:tcPr>
          <w:p>
            <w:r>
              <w:t>role</w:t>
            </w:r>
          </w:p>
        </w:tc>
        <w:tc>
          <w:tcPr>
            <w:tcW w:type="dxa" w:w="2880"/>
          </w:tcPr>
          <w:p>
            <w:r>
              <w:t>VARCHAR / UUID / TIMESTAMP</w:t>
            </w:r>
          </w:p>
        </w:tc>
        <w:tc>
          <w:tcPr>
            <w:tcW w:type="dxa" w:w="2880"/>
          </w:tcPr>
          <w:p>
            <w:r>
              <w:t>Standard JPA mapping for User</w:t>
            </w:r>
          </w:p>
        </w:tc>
      </w:tr>
      <w:tr>
        <w:tc>
          <w:tcPr>
            <w:tcW w:type="dxa" w:w="2880"/>
          </w:tcPr>
          <w:p>
            <w:r>
              <w:t>permission_group_id</w:t>
            </w:r>
          </w:p>
        </w:tc>
        <w:tc>
          <w:tcPr>
            <w:tcW w:type="dxa" w:w="2880"/>
          </w:tcPr>
          <w:p>
            <w:r>
              <w:t>UUID (PK/FK)</w:t>
            </w:r>
          </w:p>
        </w:tc>
        <w:tc>
          <w:tcPr>
            <w:tcW w:type="dxa" w:w="2880"/>
          </w:tcPr>
          <w:p>
            <w:r>
              <w:t>Standard JPA mapping for User</w:t>
            </w:r>
          </w:p>
        </w:tc>
      </w:tr>
    </w:tbl>
    <w:p>
      <w:r>
        <w:br/>
      </w:r>
    </w:p>
    <w:p>
      <w:pPr>
        <w:pStyle w:val="Heading3"/>
      </w:pPr>
      <w:r>
        <w:t>Entity: PermissionGroup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Column Name</w:t>
            </w:r>
          </w:p>
        </w:tc>
        <w:tc>
          <w:tcPr>
            <w:tcW w:type="dxa" w:w="2880"/>
          </w:tcPr>
          <w:p>
            <w:r>
              <w:rPr>
                <w:b/>
              </w:rPr>
              <w:t>Data Type</w:t>
            </w:r>
          </w:p>
        </w:tc>
        <w:tc>
          <w:tcPr>
            <w:tcW w:type="dxa" w:w="2880"/>
          </w:tcPr>
          <w:p>
            <w:r>
              <w:rPr>
                <w:b/>
              </w:rPr>
              <w:t>Constraints/Description</w:t>
            </w:r>
          </w:p>
        </w:tc>
      </w:tr>
      <w:tr>
        <w:tc>
          <w:tcPr>
            <w:tcW w:type="dxa" w:w="2880"/>
          </w:tcPr>
          <w:p>
            <w:r>
              <w:t>id</w:t>
            </w:r>
          </w:p>
        </w:tc>
        <w:tc>
          <w:tcPr>
            <w:tcW w:type="dxa" w:w="2880"/>
          </w:tcPr>
          <w:p>
            <w:r>
              <w:t>UUID (PK/FK)</w:t>
            </w:r>
          </w:p>
        </w:tc>
        <w:tc>
          <w:tcPr>
            <w:tcW w:type="dxa" w:w="2880"/>
          </w:tcPr>
          <w:p>
            <w:r>
              <w:t>Standard JPA mapping for PermissionGroup</w:t>
            </w:r>
          </w:p>
        </w:tc>
      </w:tr>
      <w:tr>
        <w:tc>
          <w:tcPr>
            <w:tcW w:type="dxa" w:w="2880"/>
          </w:tcPr>
          <w:p>
            <w:r>
              <w:t>name</w:t>
            </w:r>
          </w:p>
        </w:tc>
        <w:tc>
          <w:tcPr>
            <w:tcW w:type="dxa" w:w="2880"/>
          </w:tcPr>
          <w:p>
            <w:r>
              <w:t>VARCHAR / UUID / TIMESTAMP</w:t>
            </w:r>
          </w:p>
        </w:tc>
        <w:tc>
          <w:tcPr>
            <w:tcW w:type="dxa" w:w="2880"/>
          </w:tcPr>
          <w:p>
            <w:r>
              <w:t>Standard JPA mapping for PermissionGroup</w:t>
            </w:r>
          </w:p>
        </w:tc>
      </w:tr>
      <w:tr>
        <w:tc>
          <w:tcPr>
            <w:tcW w:type="dxa" w:w="2880"/>
          </w:tcPr>
          <w:p>
            <w:r>
              <w:t>permissions (CSV text)</w:t>
            </w:r>
          </w:p>
        </w:tc>
        <w:tc>
          <w:tcPr>
            <w:tcW w:type="dxa" w:w="2880"/>
          </w:tcPr>
          <w:p>
            <w:r>
              <w:t>VARCHAR / UUID / TIMESTAMP</w:t>
            </w:r>
          </w:p>
        </w:tc>
        <w:tc>
          <w:tcPr>
            <w:tcW w:type="dxa" w:w="2880"/>
          </w:tcPr>
          <w:p>
            <w:r>
              <w:t>Standard JPA mapping for PermissionGroup</w:t>
            </w:r>
          </w:p>
        </w:tc>
      </w:tr>
      <w:tr>
        <w:tc>
          <w:tcPr>
            <w:tcW w:type="dxa" w:w="2880"/>
          </w:tcPr>
          <w:p>
            <w:r>
              <w:t>created_at</w:t>
            </w:r>
          </w:p>
        </w:tc>
        <w:tc>
          <w:tcPr>
            <w:tcW w:type="dxa" w:w="2880"/>
          </w:tcPr>
          <w:p>
            <w:r>
              <w:t>VARCHAR / UUID / TIMESTAMP</w:t>
            </w:r>
          </w:p>
        </w:tc>
        <w:tc>
          <w:tcPr>
            <w:tcW w:type="dxa" w:w="2880"/>
          </w:tcPr>
          <w:p>
            <w:r>
              <w:t>Standard JPA mapping for PermissionGroup</w:t>
            </w:r>
          </w:p>
        </w:tc>
      </w:tr>
      <w:tr>
        <w:tc>
          <w:tcPr>
            <w:tcW w:type="dxa" w:w="2880"/>
          </w:tcPr>
          <w:p>
            <w:r>
              <w:t>updated_at</w:t>
            </w:r>
          </w:p>
        </w:tc>
        <w:tc>
          <w:tcPr>
            <w:tcW w:type="dxa" w:w="2880"/>
          </w:tcPr>
          <w:p>
            <w:r>
              <w:t>VARCHAR / UUID / TIMESTAMP</w:t>
            </w:r>
          </w:p>
        </w:tc>
        <w:tc>
          <w:tcPr>
            <w:tcW w:type="dxa" w:w="2880"/>
          </w:tcPr>
          <w:p>
            <w:r>
              <w:t>Standard JPA mapping for PermissionGroup</w:t>
            </w:r>
          </w:p>
        </w:tc>
      </w:tr>
    </w:tbl>
    <w:p>
      <w:r>
        <w:br/>
      </w:r>
    </w:p>
    <w:p>
      <w:pPr>
        <w:pStyle w:val="Heading3"/>
      </w:pPr>
      <w:r>
        <w:t>Entity: Property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Column Name</w:t>
            </w:r>
          </w:p>
        </w:tc>
        <w:tc>
          <w:tcPr>
            <w:tcW w:type="dxa" w:w="2880"/>
          </w:tcPr>
          <w:p>
            <w:r>
              <w:rPr>
                <w:b/>
              </w:rPr>
              <w:t>Data Type</w:t>
            </w:r>
          </w:p>
        </w:tc>
        <w:tc>
          <w:tcPr>
            <w:tcW w:type="dxa" w:w="2880"/>
          </w:tcPr>
          <w:p>
            <w:r>
              <w:rPr>
                <w:b/>
              </w:rPr>
              <w:t>Constraints/Description</w:t>
            </w:r>
          </w:p>
        </w:tc>
      </w:tr>
      <w:tr>
        <w:tc>
          <w:tcPr>
            <w:tcW w:type="dxa" w:w="2880"/>
          </w:tcPr>
          <w:p>
            <w:r>
              <w:t>id</w:t>
            </w:r>
          </w:p>
        </w:tc>
        <w:tc>
          <w:tcPr>
            <w:tcW w:type="dxa" w:w="2880"/>
          </w:tcPr>
          <w:p>
            <w:r>
              <w:t>UUID (PK/FK)</w:t>
            </w:r>
          </w:p>
        </w:tc>
        <w:tc>
          <w:tcPr>
            <w:tcW w:type="dxa" w:w="2880"/>
          </w:tcPr>
          <w:p>
            <w:r>
              <w:t>Standard JPA mapping for Property</w:t>
            </w:r>
          </w:p>
        </w:tc>
      </w:tr>
      <w:tr>
        <w:tc>
          <w:tcPr>
            <w:tcW w:type="dxa" w:w="2880"/>
          </w:tcPr>
          <w:p>
            <w:r>
              <w:t>name</w:t>
            </w:r>
          </w:p>
        </w:tc>
        <w:tc>
          <w:tcPr>
            <w:tcW w:type="dxa" w:w="2880"/>
          </w:tcPr>
          <w:p>
            <w:r>
              <w:t>VARCHAR / UUID / TIMESTAMP</w:t>
            </w:r>
          </w:p>
        </w:tc>
        <w:tc>
          <w:tcPr>
            <w:tcW w:type="dxa" w:w="2880"/>
          </w:tcPr>
          <w:p>
            <w:r>
              <w:t>Standard JPA mapping for Property</w:t>
            </w:r>
          </w:p>
        </w:tc>
      </w:tr>
      <w:tr>
        <w:tc>
          <w:tcPr>
            <w:tcW w:type="dxa" w:w="2880"/>
          </w:tcPr>
          <w:p>
            <w:r>
              <w:t>property_type_id</w:t>
            </w:r>
          </w:p>
        </w:tc>
        <w:tc>
          <w:tcPr>
            <w:tcW w:type="dxa" w:w="2880"/>
          </w:tcPr>
          <w:p>
            <w:r>
              <w:t>UUID (PK/FK)</w:t>
            </w:r>
          </w:p>
        </w:tc>
        <w:tc>
          <w:tcPr>
            <w:tcW w:type="dxa" w:w="2880"/>
          </w:tcPr>
          <w:p>
            <w:r>
              <w:t>Standard JPA mapping for Property</w:t>
            </w:r>
          </w:p>
        </w:tc>
      </w:tr>
      <w:tr>
        <w:tc>
          <w:tcPr>
            <w:tcW w:type="dxa" w:w="2880"/>
          </w:tcPr>
          <w:p>
            <w:r>
              <w:t>geom (PostGIS Point/Polygon)</w:t>
            </w:r>
          </w:p>
        </w:tc>
        <w:tc>
          <w:tcPr>
            <w:tcW w:type="dxa" w:w="2880"/>
          </w:tcPr>
          <w:p>
            <w:r>
              <w:t>VARCHAR / UUID / TIMESTAMP</w:t>
            </w:r>
          </w:p>
        </w:tc>
        <w:tc>
          <w:tcPr>
            <w:tcW w:type="dxa" w:w="2880"/>
          </w:tcPr>
          <w:p>
            <w:r>
              <w:t>Standard JPA mapping for Property</w:t>
            </w:r>
          </w:p>
        </w:tc>
      </w:tr>
      <w:tr>
        <w:tc>
          <w:tcPr>
            <w:tcW w:type="dxa" w:w="2880"/>
          </w:tcPr>
          <w:p>
            <w:r>
              <w:t>city_id</w:t>
            </w:r>
          </w:p>
        </w:tc>
        <w:tc>
          <w:tcPr>
            <w:tcW w:type="dxa" w:w="2880"/>
          </w:tcPr>
          <w:p>
            <w:r>
              <w:t>UUID (PK/FK)</w:t>
            </w:r>
          </w:p>
        </w:tc>
        <w:tc>
          <w:tcPr>
            <w:tcW w:type="dxa" w:w="2880"/>
          </w:tcPr>
          <w:p>
            <w:r>
              <w:t>Standard JPA mapping for Property</w:t>
            </w:r>
          </w:p>
        </w:tc>
      </w:tr>
      <w:tr>
        <w:tc>
          <w:tcPr>
            <w:tcW w:type="dxa" w:w="2880"/>
          </w:tcPr>
          <w:p>
            <w:r>
              <w:t>address</w:t>
            </w:r>
          </w:p>
        </w:tc>
        <w:tc>
          <w:tcPr>
            <w:tcW w:type="dxa" w:w="2880"/>
          </w:tcPr>
          <w:p>
            <w:r>
              <w:t>VARCHAR / UUID / TIMESTAMP</w:t>
            </w:r>
          </w:p>
        </w:tc>
        <w:tc>
          <w:tcPr>
            <w:tcW w:type="dxa" w:w="2880"/>
          </w:tcPr>
          <w:p>
            <w:r>
              <w:t>Standard JPA mapping for Property</w:t>
            </w:r>
          </w:p>
        </w:tc>
      </w:tr>
      <w:tr>
        <w:tc>
          <w:tcPr>
            <w:tcW w:type="dxa" w:w="2880"/>
          </w:tcPr>
          <w:p>
            <w:r>
              <w:t>cloud_image_url</w:t>
            </w:r>
          </w:p>
        </w:tc>
        <w:tc>
          <w:tcPr>
            <w:tcW w:type="dxa" w:w="2880"/>
          </w:tcPr>
          <w:p>
            <w:r>
              <w:t>VARCHAR / UUID / TIMESTAMP</w:t>
            </w:r>
          </w:p>
        </w:tc>
        <w:tc>
          <w:tcPr>
            <w:tcW w:type="dxa" w:w="2880"/>
          </w:tcPr>
          <w:p>
            <w:r>
              <w:t>Standard JPA mapping for Property</w:t>
            </w:r>
          </w:p>
        </w:tc>
      </w:tr>
    </w:tbl>
    <w:p>
      <w:r>
        <w:br/>
      </w:r>
    </w:p>
    <w:p>
      <w:pPr>
        <w:pStyle w:val="Heading3"/>
      </w:pPr>
      <w:r>
        <w:t>Entity: PropertyType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Column Name</w:t>
            </w:r>
          </w:p>
        </w:tc>
        <w:tc>
          <w:tcPr>
            <w:tcW w:type="dxa" w:w="2880"/>
          </w:tcPr>
          <w:p>
            <w:r>
              <w:rPr>
                <w:b/>
              </w:rPr>
              <w:t>Data Type</w:t>
            </w:r>
          </w:p>
        </w:tc>
        <w:tc>
          <w:tcPr>
            <w:tcW w:type="dxa" w:w="2880"/>
          </w:tcPr>
          <w:p>
            <w:r>
              <w:rPr>
                <w:b/>
              </w:rPr>
              <w:t>Constraints/Description</w:t>
            </w:r>
          </w:p>
        </w:tc>
      </w:tr>
      <w:tr>
        <w:tc>
          <w:tcPr>
            <w:tcW w:type="dxa" w:w="2880"/>
          </w:tcPr>
          <w:p>
            <w:r>
              <w:t>id</w:t>
            </w:r>
          </w:p>
        </w:tc>
        <w:tc>
          <w:tcPr>
            <w:tcW w:type="dxa" w:w="2880"/>
          </w:tcPr>
          <w:p>
            <w:r>
              <w:t>UUID (PK/FK)</w:t>
            </w:r>
          </w:p>
        </w:tc>
        <w:tc>
          <w:tcPr>
            <w:tcW w:type="dxa" w:w="2880"/>
          </w:tcPr>
          <w:p>
            <w:r>
              <w:t>Standard JPA mapping for PropertyType</w:t>
            </w:r>
          </w:p>
        </w:tc>
      </w:tr>
      <w:tr>
        <w:tc>
          <w:tcPr>
            <w:tcW w:type="dxa" w:w="2880"/>
          </w:tcPr>
          <w:p>
            <w:r>
              <w:t>type_name</w:t>
            </w:r>
          </w:p>
        </w:tc>
        <w:tc>
          <w:tcPr>
            <w:tcW w:type="dxa" w:w="2880"/>
          </w:tcPr>
          <w:p>
            <w:r>
              <w:t>VARCHAR / UUID / TIMESTAMP</w:t>
            </w:r>
          </w:p>
        </w:tc>
        <w:tc>
          <w:tcPr>
            <w:tcW w:type="dxa" w:w="2880"/>
          </w:tcPr>
          <w:p>
            <w:r>
              <w:t>Standard JPA mapping for PropertyType</w:t>
            </w:r>
          </w:p>
        </w:tc>
      </w:tr>
      <w:tr>
        <w:tc>
          <w:tcPr>
            <w:tcW w:type="dxa" w:w="2880"/>
          </w:tcPr>
          <w:p>
            <w:r>
              <w:t>description</w:t>
            </w:r>
          </w:p>
        </w:tc>
        <w:tc>
          <w:tcPr>
            <w:tcW w:type="dxa" w:w="2880"/>
          </w:tcPr>
          <w:p>
            <w:r>
              <w:t>VARCHAR / UUID / TIMESTAMP</w:t>
            </w:r>
          </w:p>
        </w:tc>
        <w:tc>
          <w:tcPr>
            <w:tcW w:type="dxa" w:w="2880"/>
          </w:tcPr>
          <w:p>
            <w:r>
              <w:t>Standard JPA mapping for PropertyType</w:t>
            </w:r>
          </w:p>
        </w:tc>
      </w:tr>
    </w:tbl>
    <w:p>
      <w:r>
        <w:br/>
      </w:r>
    </w:p>
    <w:p>
      <w:pPr>
        <w:pStyle w:val="Heading3"/>
      </w:pPr>
      <w:r>
        <w:t>Entity: Asset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Column Name</w:t>
            </w:r>
          </w:p>
        </w:tc>
        <w:tc>
          <w:tcPr>
            <w:tcW w:type="dxa" w:w="2880"/>
          </w:tcPr>
          <w:p>
            <w:r>
              <w:rPr>
                <w:b/>
              </w:rPr>
              <w:t>Data Type</w:t>
            </w:r>
          </w:p>
        </w:tc>
        <w:tc>
          <w:tcPr>
            <w:tcW w:type="dxa" w:w="2880"/>
          </w:tcPr>
          <w:p>
            <w:r>
              <w:rPr>
                <w:b/>
              </w:rPr>
              <w:t>Constraints/Description</w:t>
            </w:r>
          </w:p>
        </w:tc>
      </w:tr>
      <w:tr>
        <w:tc>
          <w:tcPr>
            <w:tcW w:type="dxa" w:w="2880"/>
          </w:tcPr>
          <w:p>
            <w:r>
              <w:t>id</w:t>
            </w:r>
          </w:p>
        </w:tc>
        <w:tc>
          <w:tcPr>
            <w:tcW w:type="dxa" w:w="2880"/>
          </w:tcPr>
          <w:p>
            <w:r>
              <w:t>UUID (PK/FK)</w:t>
            </w:r>
          </w:p>
        </w:tc>
        <w:tc>
          <w:tcPr>
            <w:tcW w:type="dxa" w:w="2880"/>
          </w:tcPr>
          <w:p>
            <w:r>
              <w:t>Standard JPA mapping for Asset</w:t>
            </w:r>
          </w:p>
        </w:tc>
      </w:tr>
      <w:tr>
        <w:tc>
          <w:tcPr>
            <w:tcW w:type="dxa" w:w="2880"/>
          </w:tcPr>
          <w:p>
            <w:r>
              <w:t>name</w:t>
            </w:r>
          </w:p>
        </w:tc>
        <w:tc>
          <w:tcPr>
            <w:tcW w:type="dxa" w:w="2880"/>
          </w:tcPr>
          <w:p>
            <w:r>
              <w:t>VARCHAR / UUID / TIMESTAMP</w:t>
            </w:r>
          </w:p>
        </w:tc>
        <w:tc>
          <w:tcPr>
            <w:tcW w:type="dxa" w:w="2880"/>
          </w:tcPr>
          <w:p>
            <w:r>
              <w:t>Standard JPA mapping for Asset</w:t>
            </w:r>
          </w:p>
        </w:tc>
      </w:tr>
      <w:tr>
        <w:tc>
          <w:tcPr>
            <w:tcW w:type="dxa" w:w="2880"/>
          </w:tcPr>
          <w:p>
            <w:r>
              <w:t>category_id</w:t>
            </w:r>
          </w:p>
        </w:tc>
        <w:tc>
          <w:tcPr>
            <w:tcW w:type="dxa" w:w="2880"/>
          </w:tcPr>
          <w:p>
            <w:r>
              <w:t>UUID (PK/FK)</w:t>
            </w:r>
          </w:p>
        </w:tc>
        <w:tc>
          <w:tcPr>
            <w:tcW w:type="dxa" w:w="2880"/>
          </w:tcPr>
          <w:p>
            <w:r>
              <w:t>Standard JPA mapping for Asset</w:t>
            </w:r>
          </w:p>
        </w:tc>
      </w:tr>
      <w:tr>
        <w:tc>
          <w:tcPr>
            <w:tcW w:type="dxa" w:w="2880"/>
          </w:tcPr>
          <w:p>
            <w:r>
              <w:t>current_property_id</w:t>
            </w:r>
          </w:p>
        </w:tc>
        <w:tc>
          <w:tcPr>
            <w:tcW w:type="dxa" w:w="2880"/>
          </w:tcPr>
          <w:p>
            <w:r>
              <w:t>UUID (PK/FK)</w:t>
            </w:r>
          </w:p>
        </w:tc>
        <w:tc>
          <w:tcPr>
            <w:tcW w:type="dxa" w:w="2880"/>
          </w:tcPr>
          <w:p>
            <w:r>
              <w:t>Standard JPA mapping for Asset</w:t>
            </w:r>
          </w:p>
        </w:tc>
      </w:tr>
      <w:tr>
        <w:tc>
          <w:tcPr>
            <w:tcW w:type="dxa" w:w="2880"/>
          </w:tcPr>
          <w:p>
            <w:r>
              <w:t>status</w:t>
            </w:r>
          </w:p>
        </w:tc>
        <w:tc>
          <w:tcPr>
            <w:tcW w:type="dxa" w:w="2880"/>
          </w:tcPr>
          <w:p>
            <w:r>
              <w:t>VARCHAR / UUID / TIMESTAMP</w:t>
            </w:r>
          </w:p>
        </w:tc>
        <w:tc>
          <w:tcPr>
            <w:tcW w:type="dxa" w:w="2880"/>
          </w:tcPr>
          <w:p>
            <w:r>
              <w:t>Standard JPA mapping for Asset</w:t>
            </w:r>
          </w:p>
        </w:tc>
      </w:tr>
      <w:tr>
        <w:tc>
          <w:tcPr>
            <w:tcW w:type="dxa" w:w="2880"/>
          </w:tcPr>
          <w:p>
            <w:r>
              <w:t>purchase_date</w:t>
            </w:r>
          </w:p>
        </w:tc>
        <w:tc>
          <w:tcPr>
            <w:tcW w:type="dxa" w:w="2880"/>
          </w:tcPr>
          <w:p>
            <w:r>
              <w:t>VARCHAR / UUID / TIMESTAMP</w:t>
            </w:r>
          </w:p>
        </w:tc>
        <w:tc>
          <w:tcPr>
            <w:tcW w:type="dxa" w:w="2880"/>
          </w:tcPr>
          <w:p>
            <w:r>
              <w:t>Standard JPA mapping for Asset</w:t>
            </w:r>
          </w:p>
        </w:tc>
      </w:tr>
      <w:tr>
        <w:tc>
          <w:tcPr>
            <w:tcW w:type="dxa" w:w="2880"/>
          </w:tcPr>
          <w:p>
            <w:r>
              <w:t>value</w:t>
            </w:r>
          </w:p>
        </w:tc>
        <w:tc>
          <w:tcPr>
            <w:tcW w:type="dxa" w:w="2880"/>
          </w:tcPr>
          <w:p>
            <w:r>
              <w:t>VARCHAR / UUID / TIMESTAMP</w:t>
            </w:r>
          </w:p>
        </w:tc>
        <w:tc>
          <w:tcPr>
            <w:tcW w:type="dxa" w:w="2880"/>
          </w:tcPr>
          <w:p>
            <w:r>
              <w:t>Standard JPA mapping for Asset</w:t>
            </w:r>
          </w:p>
        </w:tc>
      </w:tr>
    </w:tbl>
    <w:p>
      <w:r>
        <w:br/>
      </w:r>
    </w:p>
    <w:p>
      <w:pPr>
        <w:pStyle w:val="Heading3"/>
      </w:pPr>
      <w:r>
        <w:t>Entity: AssetTransferLog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Column Name</w:t>
            </w:r>
          </w:p>
        </w:tc>
        <w:tc>
          <w:tcPr>
            <w:tcW w:type="dxa" w:w="2880"/>
          </w:tcPr>
          <w:p>
            <w:r>
              <w:rPr>
                <w:b/>
              </w:rPr>
              <w:t>Data Type</w:t>
            </w:r>
          </w:p>
        </w:tc>
        <w:tc>
          <w:tcPr>
            <w:tcW w:type="dxa" w:w="2880"/>
          </w:tcPr>
          <w:p>
            <w:r>
              <w:rPr>
                <w:b/>
              </w:rPr>
              <w:t>Constraints/Description</w:t>
            </w:r>
          </w:p>
        </w:tc>
      </w:tr>
      <w:tr>
        <w:tc>
          <w:tcPr>
            <w:tcW w:type="dxa" w:w="2880"/>
          </w:tcPr>
          <w:p>
            <w:r>
              <w:t>id</w:t>
            </w:r>
          </w:p>
        </w:tc>
        <w:tc>
          <w:tcPr>
            <w:tcW w:type="dxa" w:w="2880"/>
          </w:tcPr>
          <w:p>
            <w:r>
              <w:t>UUID (PK/FK)</w:t>
            </w:r>
          </w:p>
        </w:tc>
        <w:tc>
          <w:tcPr>
            <w:tcW w:type="dxa" w:w="2880"/>
          </w:tcPr>
          <w:p>
            <w:r>
              <w:t>Standard JPA mapping for AssetTransferLog</w:t>
            </w:r>
          </w:p>
        </w:tc>
      </w:tr>
      <w:tr>
        <w:tc>
          <w:tcPr>
            <w:tcW w:type="dxa" w:w="2880"/>
          </w:tcPr>
          <w:p>
            <w:r>
              <w:t>asset_id</w:t>
            </w:r>
          </w:p>
        </w:tc>
        <w:tc>
          <w:tcPr>
            <w:tcW w:type="dxa" w:w="2880"/>
          </w:tcPr>
          <w:p>
            <w:r>
              <w:t>UUID (PK/FK)</w:t>
            </w:r>
          </w:p>
        </w:tc>
        <w:tc>
          <w:tcPr>
            <w:tcW w:type="dxa" w:w="2880"/>
          </w:tcPr>
          <w:p>
            <w:r>
              <w:t>Standard JPA mapping for AssetTransferLog</w:t>
            </w:r>
          </w:p>
        </w:tc>
      </w:tr>
      <w:tr>
        <w:tc>
          <w:tcPr>
            <w:tcW w:type="dxa" w:w="2880"/>
          </w:tcPr>
          <w:p>
            <w:r>
              <w:t>from_property_id</w:t>
            </w:r>
          </w:p>
        </w:tc>
        <w:tc>
          <w:tcPr>
            <w:tcW w:type="dxa" w:w="2880"/>
          </w:tcPr>
          <w:p>
            <w:r>
              <w:t>UUID (PK/FK)</w:t>
            </w:r>
          </w:p>
        </w:tc>
        <w:tc>
          <w:tcPr>
            <w:tcW w:type="dxa" w:w="2880"/>
          </w:tcPr>
          <w:p>
            <w:r>
              <w:t>Standard JPA mapping for AssetTransferLog</w:t>
            </w:r>
          </w:p>
        </w:tc>
      </w:tr>
      <w:tr>
        <w:tc>
          <w:tcPr>
            <w:tcW w:type="dxa" w:w="2880"/>
          </w:tcPr>
          <w:p>
            <w:r>
              <w:t>to_property_id</w:t>
            </w:r>
          </w:p>
        </w:tc>
        <w:tc>
          <w:tcPr>
            <w:tcW w:type="dxa" w:w="2880"/>
          </w:tcPr>
          <w:p>
            <w:r>
              <w:t>UUID (PK/FK)</w:t>
            </w:r>
          </w:p>
        </w:tc>
        <w:tc>
          <w:tcPr>
            <w:tcW w:type="dxa" w:w="2880"/>
          </w:tcPr>
          <w:p>
            <w:r>
              <w:t>Standard JPA mapping for AssetTransferLog</w:t>
            </w:r>
          </w:p>
        </w:tc>
      </w:tr>
      <w:tr>
        <w:tc>
          <w:tcPr>
            <w:tcW w:type="dxa" w:w="2880"/>
          </w:tcPr>
          <w:p>
            <w:r>
              <w:t>transfer_date</w:t>
            </w:r>
          </w:p>
        </w:tc>
        <w:tc>
          <w:tcPr>
            <w:tcW w:type="dxa" w:w="2880"/>
          </w:tcPr>
          <w:p>
            <w:r>
              <w:t>VARCHAR / UUID / TIMESTAMP</w:t>
            </w:r>
          </w:p>
        </w:tc>
        <w:tc>
          <w:tcPr>
            <w:tcW w:type="dxa" w:w="2880"/>
          </w:tcPr>
          <w:p>
            <w:r>
              <w:t>Standard JPA mapping for AssetTransferLog</w:t>
            </w:r>
          </w:p>
        </w:tc>
      </w:tr>
      <w:tr>
        <w:tc>
          <w:tcPr>
            <w:tcW w:type="dxa" w:w="2880"/>
          </w:tcPr>
          <w:p>
            <w:r>
              <w:t>approved_by</w:t>
            </w:r>
          </w:p>
        </w:tc>
        <w:tc>
          <w:tcPr>
            <w:tcW w:type="dxa" w:w="2880"/>
          </w:tcPr>
          <w:p>
            <w:r>
              <w:t>VARCHAR / UUID / TIMESTAMP</w:t>
            </w:r>
          </w:p>
        </w:tc>
        <w:tc>
          <w:tcPr>
            <w:tcW w:type="dxa" w:w="2880"/>
          </w:tcPr>
          <w:p>
            <w:r>
              <w:t>Standard JPA mapping for AssetTransferLog</w:t>
            </w:r>
          </w:p>
        </w:tc>
      </w:tr>
      <w:tr>
        <w:tc>
          <w:tcPr>
            <w:tcW w:type="dxa" w:w="2880"/>
          </w:tcPr>
          <w:p>
            <w:r>
              <w:t>remarks</w:t>
            </w:r>
          </w:p>
        </w:tc>
        <w:tc>
          <w:tcPr>
            <w:tcW w:type="dxa" w:w="2880"/>
          </w:tcPr>
          <w:p>
            <w:r>
              <w:t>VARCHAR / UUID / TIMESTAMP</w:t>
            </w:r>
          </w:p>
        </w:tc>
        <w:tc>
          <w:tcPr>
            <w:tcW w:type="dxa" w:w="2880"/>
          </w:tcPr>
          <w:p>
            <w:r>
              <w:t>Standard JPA mapping for AssetTransferLog</w:t>
            </w:r>
          </w:p>
        </w:tc>
      </w:tr>
    </w:tbl>
    <w:p>
      <w:r>
        <w:br/>
      </w:r>
    </w:p>
    <w:p>
      <w:pPr>
        <w:pStyle w:val="Heading3"/>
      </w:pPr>
      <w:r>
        <w:t>Entity: WorkOrder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Column Name</w:t>
            </w:r>
          </w:p>
        </w:tc>
        <w:tc>
          <w:tcPr>
            <w:tcW w:type="dxa" w:w="2880"/>
          </w:tcPr>
          <w:p>
            <w:r>
              <w:rPr>
                <w:b/>
              </w:rPr>
              <w:t>Data Type</w:t>
            </w:r>
          </w:p>
        </w:tc>
        <w:tc>
          <w:tcPr>
            <w:tcW w:type="dxa" w:w="2880"/>
          </w:tcPr>
          <w:p>
            <w:r>
              <w:rPr>
                <w:b/>
              </w:rPr>
              <w:t>Constraints/Description</w:t>
            </w:r>
          </w:p>
        </w:tc>
      </w:tr>
      <w:tr>
        <w:tc>
          <w:tcPr>
            <w:tcW w:type="dxa" w:w="2880"/>
          </w:tcPr>
          <w:p>
            <w:r>
              <w:t>id</w:t>
            </w:r>
          </w:p>
        </w:tc>
        <w:tc>
          <w:tcPr>
            <w:tcW w:type="dxa" w:w="2880"/>
          </w:tcPr>
          <w:p>
            <w:r>
              <w:t>UUID (PK/FK)</w:t>
            </w:r>
          </w:p>
        </w:tc>
        <w:tc>
          <w:tcPr>
            <w:tcW w:type="dxa" w:w="2880"/>
          </w:tcPr>
          <w:p>
            <w:r>
              <w:t>Standard JPA mapping for WorkOrder</w:t>
            </w:r>
          </w:p>
        </w:tc>
      </w:tr>
      <w:tr>
        <w:tc>
          <w:tcPr>
            <w:tcW w:type="dxa" w:w="2880"/>
          </w:tcPr>
          <w:p>
            <w:r>
              <w:t>task_id</w:t>
            </w:r>
          </w:p>
        </w:tc>
        <w:tc>
          <w:tcPr>
            <w:tcW w:type="dxa" w:w="2880"/>
          </w:tcPr>
          <w:p>
            <w:r>
              <w:t>UUID (PK/FK)</w:t>
            </w:r>
          </w:p>
        </w:tc>
        <w:tc>
          <w:tcPr>
            <w:tcW w:type="dxa" w:w="2880"/>
          </w:tcPr>
          <w:p>
            <w:r>
              <w:t>Standard JPA mapping for WorkOrder</w:t>
            </w:r>
          </w:p>
        </w:tc>
      </w:tr>
      <w:tr>
        <w:tc>
          <w:tcPr>
            <w:tcW w:type="dxa" w:w="2880"/>
          </w:tcPr>
          <w:p>
            <w:r>
              <w:t>assigned_to</w:t>
            </w:r>
          </w:p>
        </w:tc>
        <w:tc>
          <w:tcPr>
            <w:tcW w:type="dxa" w:w="2880"/>
          </w:tcPr>
          <w:p>
            <w:r>
              <w:t>VARCHAR / UUID / TIMESTAMP</w:t>
            </w:r>
          </w:p>
        </w:tc>
        <w:tc>
          <w:tcPr>
            <w:tcW w:type="dxa" w:w="2880"/>
          </w:tcPr>
          <w:p>
            <w:r>
              <w:t>Standard JPA mapping for WorkOrder</w:t>
            </w:r>
          </w:p>
        </w:tc>
      </w:tr>
      <w:tr>
        <w:tc>
          <w:tcPr>
            <w:tcW w:type="dxa" w:w="2880"/>
          </w:tcPr>
          <w:p>
            <w:r>
              <w:t>status</w:t>
            </w:r>
          </w:p>
        </w:tc>
        <w:tc>
          <w:tcPr>
            <w:tcW w:type="dxa" w:w="2880"/>
          </w:tcPr>
          <w:p>
            <w:r>
              <w:t>VARCHAR / UUID / TIMESTAMP</w:t>
            </w:r>
          </w:p>
        </w:tc>
        <w:tc>
          <w:tcPr>
            <w:tcW w:type="dxa" w:w="2880"/>
          </w:tcPr>
          <w:p>
            <w:r>
              <w:t>Standard JPA mapping for WorkOrder</w:t>
            </w:r>
          </w:p>
        </w:tc>
      </w:tr>
      <w:tr>
        <w:tc>
          <w:tcPr>
            <w:tcW w:type="dxa" w:w="2880"/>
          </w:tcPr>
          <w:p>
            <w:r>
              <w:t>created_by</w:t>
            </w:r>
          </w:p>
        </w:tc>
        <w:tc>
          <w:tcPr>
            <w:tcW w:type="dxa" w:w="2880"/>
          </w:tcPr>
          <w:p>
            <w:r>
              <w:t>VARCHAR / UUID / TIMESTAMP</w:t>
            </w:r>
          </w:p>
        </w:tc>
        <w:tc>
          <w:tcPr>
            <w:tcW w:type="dxa" w:w="2880"/>
          </w:tcPr>
          <w:p>
            <w:r>
              <w:t>Standard JPA mapping for WorkOrder</w:t>
            </w:r>
          </w:p>
        </w:tc>
      </w:tr>
      <w:tr>
        <w:tc>
          <w:tcPr>
            <w:tcW w:type="dxa" w:w="2880"/>
          </w:tcPr>
          <w:p>
            <w:r>
              <w:t>priority</w:t>
            </w:r>
          </w:p>
        </w:tc>
        <w:tc>
          <w:tcPr>
            <w:tcW w:type="dxa" w:w="2880"/>
          </w:tcPr>
          <w:p>
            <w:r>
              <w:t>VARCHAR / UUID / TIMESTAMP</w:t>
            </w:r>
          </w:p>
        </w:tc>
        <w:tc>
          <w:tcPr>
            <w:tcW w:type="dxa" w:w="2880"/>
          </w:tcPr>
          <w:p>
            <w:r>
              <w:t>Standard JPA mapping for WorkOrder</w:t>
            </w:r>
          </w:p>
        </w:tc>
      </w:tr>
      <w:tr>
        <w:tc>
          <w:tcPr>
            <w:tcW w:type="dxa" w:w="2880"/>
          </w:tcPr>
          <w:p>
            <w:r>
              <w:t>description</w:t>
            </w:r>
          </w:p>
        </w:tc>
        <w:tc>
          <w:tcPr>
            <w:tcW w:type="dxa" w:w="2880"/>
          </w:tcPr>
          <w:p>
            <w:r>
              <w:t>VARCHAR / UUID / TIMESTAMP</w:t>
            </w:r>
          </w:p>
        </w:tc>
        <w:tc>
          <w:tcPr>
            <w:tcW w:type="dxa" w:w="2880"/>
          </w:tcPr>
          <w:p>
            <w:r>
              <w:t>Standard JPA mapping for WorkOrder</w:t>
            </w:r>
          </w:p>
        </w:tc>
      </w:tr>
      <w:tr>
        <w:tc>
          <w:tcPr>
            <w:tcW w:type="dxa" w:w="2880"/>
          </w:tcPr>
          <w:p>
            <w:r>
              <w:t>completion_date</w:t>
            </w:r>
          </w:p>
        </w:tc>
        <w:tc>
          <w:tcPr>
            <w:tcW w:type="dxa" w:w="2880"/>
          </w:tcPr>
          <w:p>
            <w:r>
              <w:t>VARCHAR / UUID / TIMESTAMP</w:t>
            </w:r>
          </w:p>
        </w:tc>
        <w:tc>
          <w:tcPr>
            <w:tcW w:type="dxa" w:w="2880"/>
          </w:tcPr>
          <w:p>
            <w:r>
              <w:t>Standard JPA mapping for WorkOrder</w:t>
            </w:r>
          </w:p>
        </w:tc>
      </w:tr>
    </w:tbl>
    <w:p>
      <w:r>
        <w:br/>
      </w:r>
    </w:p>
    <w:p>
      <w:pPr>
        <w:pStyle w:val="Heading3"/>
      </w:pPr>
      <w:r>
        <w:t>Entity: Tender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Column Name</w:t>
            </w:r>
          </w:p>
        </w:tc>
        <w:tc>
          <w:tcPr>
            <w:tcW w:type="dxa" w:w="2880"/>
          </w:tcPr>
          <w:p>
            <w:r>
              <w:rPr>
                <w:b/>
              </w:rPr>
              <w:t>Data Type</w:t>
            </w:r>
          </w:p>
        </w:tc>
        <w:tc>
          <w:tcPr>
            <w:tcW w:type="dxa" w:w="2880"/>
          </w:tcPr>
          <w:p>
            <w:r>
              <w:rPr>
                <w:b/>
              </w:rPr>
              <w:t>Constraints/Description</w:t>
            </w:r>
          </w:p>
        </w:tc>
      </w:tr>
      <w:tr>
        <w:tc>
          <w:tcPr>
            <w:tcW w:type="dxa" w:w="2880"/>
          </w:tcPr>
          <w:p>
            <w:r>
              <w:t>id</w:t>
            </w:r>
          </w:p>
        </w:tc>
        <w:tc>
          <w:tcPr>
            <w:tcW w:type="dxa" w:w="2880"/>
          </w:tcPr>
          <w:p>
            <w:r>
              <w:t>UUID (PK/FK)</w:t>
            </w:r>
          </w:p>
        </w:tc>
        <w:tc>
          <w:tcPr>
            <w:tcW w:type="dxa" w:w="2880"/>
          </w:tcPr>
          <w:p>
            <w:r>
              <w:t>Standard JPA mapping for Tender</w:t>
            </w:r>
          </w:p>
        </w:tc>
      </w:tr>
      <w:tr>
        <w:tc>
          <w:tcPr>
            <w:tcW w:type="dxa" w:w="2880"/>
          </w:tcPr>
          <w:p>
            <w:r>
              <w:t>title</w:t>
            </w:r>
          </w:p>
        </w:tc>
        <w:tc>
          <w:tcPr>
            <w:tcW w:type="dxa" w:w="2880"/>
          </w:tcPr>
          <w:p>
            <w:r>
              <w:t>VARCHAR / UUID / TIMESTAMP</w:t>
            </w:r>
          </w:p>
        </w:tc>
        <w:tc>
          <w:tcPr>
            <w:tcW w:type="dxa" w:w="2880"/>
          </w:tcPr>
          <w:p>
            <w:r>
              <w:t>Standard JPA mapping for Tender</w:t>
            </w:r>
          </w:p>
        </w:tc>
      </w:tr>
      <w:tr>
        <w:tc>
          <w:tcPr>
            <w:tcW w:type="dxa" w:w="2880"/>
          </w:tcPr>
          <w:p>
            <w:r>
              <w:t>description</w:t>
            </w:r>
          </w:p>
        </w:tc>
        <w:tc>
          <w:tcPr>
            <w:tcW w:type="dxa" w:w="2880"/>
          </w:tcPr>
          <w:p>
            <w:r>
              <w:t>VARCHAR / UUID / TIMESTAMP</w:t>
            </w:r>
          </w:p>
        </w:tc>
        <w:tc>
          <w:tcPr>
            <w:tcW w:type="dxa" w:w="2880"/>
          </w:tcPr>
          <w:p>
            <w:r>
              <w:t>Standard JPA mapping for Tender</w:t>
            </w:r>
          </w:p>
        </w:tc>
      </w:tr>
      <w:tr>
        <w:tc>
          <w:tcPr>
            <w:tcW w:type="dxa" w:w="2880"/>
          </w:tcPr>
          <w:p>
            <w:r>
              <w:t>published_date</w:t>
            </w:r>
          </w:p>
        </w:tc>
        <w:tc>
          <w:tcPr>
            <w:tcW w:type="dxa" w:w="2880"/>
          </w:tcPr>
          <w:p>
            <w:r>
              <w:t>VARCHAR / UUID / TIMESTAMP</w:t>
            </w:r>
          </w:p>
        </w:tc>
        <w:tc>
          <w:tcPr>
            <w:tcW w:type="dxa" w:w="2880"/>
          </w:tcPr>
          <w:p>
            <w:r>
              <w:t>Standard JPA mapping for Tender</w:t>
            </w:r>
          </w:p>
        </w:tc>
      </w:tr>
      <w:tr>
        <w:tc>
          <w:tcPr>
            <w:tcW w:type="dxa" w:w="2880"/>
          </w:tcPr>
          <w:p>
            <w:r>
              <w:t>deadline_date</w:t>
            </w:r>
          </w:p>
        </w:tc>
        <w:tc>
          <w:tcPr>
            <w:tcW w:type="dxa" w:w="2880"/>
          </w:tcPr>
          <w:p>
            <w:r>
              <w:t>VARCHAR / UUID / TIMESTAMP</w:t>
            </w:r>
          </w:p>
        </w:tc>
        <w:tc>
          <w:tcPr>
            <w:tcW w:type="dxa" w:w="2880"/>
          </w:tcPr>
          <w:p>
            <w:r>
              <w:t>Standard JPA mapping for Tender</w:t>
            </w:r>
          </w:p>
        </w:tc>
      </w:tr>
      <w:tr>
        <w:tc>
          <w:tcPr>
            <w:tcW w:type="dxa" w:w="2880"/>
          </w:tcPr>
          <w:p>
            <w:r>
              <w:t>status</w:t>
            </w:r>
          </w:p>
        </w:tc>
        <w:tc>
          <w:tcPr>
            <w:tcW w:type="dxa" w:w="2880"/>
          </w:tcPr>
          <w:p>
            <w:r>
              <w:t>VARCHAR / UUID / TIMESTAMP</w:t>
            </w:r>
          </w:p>
        </w:tc>
        <w:tc>
          <w:tcPr>
            <w:tcW w:type="dxa" w:w="2880"/>
          </w:tcPr>
          <w:p>
            <w:r>
              <w:t>Standard JPA mapping for Tender</w:t>
            </w:r>
          </w:p>
        </w:tc>
      </w:tr>
    </w:tbl>
    <w:p>
      <w:r>
        <w:br/>
      </w:r>
    </w:p>
    <w:p>
      <w:pPr>
        <w:pStyle w:val="Heading3"/>
      </w:pPr>
      <w:r>
        <w:t>Entity: TenderApplication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Column Name</w:t>
            </w:r>
          </w:p>
        </w:tc>
        <w:tc>
          <w:tcPr>
            <w:tcW w:type="dxa" w:w="2880"/>
          </w:tcPr>
          <w:p>
            <w:r>
              <w:rPr>
                <w:b/>
              </w:rPr>
              <w:t>Data Type</w:t>
            </w:r>
          </w:p>
        </w:tc>
        <w:tc>
          <w:tcPr>
            <w:tcW w:type="dxa" w:w="2880"/>
          </w:tcPr>
          <w:p>
            <w:r>
              <w:rPr>
                <w:b/>
              </w:rPr>
              <w:t>Constraints/Description</w:t>
            </w:r>
          </w:p>
        </w:tc>
      </w:tr>
      <w:tr>
        <w:tc>
          <w:tcPr>
            <w:tcW w:type="dxa" w:w="2880"/>
          </w:tcPr>
          <w:p>
            <w:r>
              <w:t>id</w:t>
            </w:r>
          </w:p>
        </w:tc>
        <w:tc>
          <w:tcPr>
            <w:tcW w:type="dxa" w:w="2880"/>
          </w:tcPr>
          <w:p>
            <w:r>
              <w:t>UUID (PK/FK)</w:t>
            </w:r>
          </w:p>
        </w:tc>
        <w:tc>
          <w:tcPr>
            <w:tcW w:type="dxa" w:w="2880"/>
          </w:tcPr>
          <w:p>
            <w:r>
              <w:t>Standard JPA mapping for TenderApplication</w:t>
            </w:r>
          </w:p>
        </w:tc>
      </w:tr>
      <w:tr>
        <w:tc>
          <w:tcPr>
            <w:tcW w:type="dxa" w:w="2880"/>
          </w:tcPr>
          <w:p>
            <w:r>
              <w:t>tender_id</w:t>
            </w:r>
          </w:p>
        </w:tc>
        <w:tc>
          <w:tcPr>
            <w:tcW w:type="dxa" w:w="2880"/>
          </w:tcPr>
          <w:p>
            <w:r>
              <w:t>UUID (PK/FK)</w:t>
            </w:r>
          </w:p>
        </w:tc>
        <w:tc>
          <w:tcPr>
            <w:tcW w:type="dxa" w:w="2880"/>
          </w:tcPr>
          <w:p>
            <w:r>
              <w:t>Standard JPA mapping for TenderApplication</w:t>
            </w:r>
          </w:p>
        </w:tc>
      </w:tr>
      <w:tr>
        <w:tc>
          <w:tcPr>
            <w:tcW w:type="dxa" w:w="2880"/>
          </w:tcPr>
          <w:p>
            <w:r>
              <w:t>contractor_id</w:t>
            </w:r>
          </w:p>
        </w:tc>
        <w:tc>
          <w:tcPr>
            <w:tcW w:type="dxa" w:w="2880"/>
          </w:tcPr>
          <w:p>
            <w:r>
              <w:t>UUID (PK/FK)</w:t>
            </w:r>
          </w:p>
        </w:tc>
        <w:tc>
          <w:tcPr>
            <w:tcW w:type="dxa" w:w="2880"/>
          </w:tcPr>
          <w:p>
            <w:r>
              <w:t>Standard JPA mapping for TenderApplication</w:t>
            </w:r>
          </w:p>
        </w:tc>
      </w:tr>
      <w:tr>
        <w:tc>
          <w:tcPr>
            <w:tcW w:type="dxa" w:w="2880"/>
          </w:tcPr>
          <w:p>
            <w:r>
              <w:t>bid_amount</w:t>
            </w:r>
          </w:p>
        </w:tc>
        <w:tc>
          <w:tcPr>
            <w:tcW w:type="dxa" w:w="2880"/>
          </w:tcPr>
          <w:p>
            <w:r>
              <w:t>UUID (PK/FK)</w:t>
            </w:r>
          </w:p>
        </w:tc>
        <w:tc>
          <w:tcPr>
            <w:tcW w:type="dxa" w:w="2880"/>
          </w:tcPr>
          <w:p>
            <w:r>
              <w:t>Standard JPA mapping for TenderApplication</w:t>
            </w:r>
          </w:p>
        </w:tc>
      </w:tr>
      <w:tr>
        <w:tc>
          <w:tcPr>
            <w:tcW w:type="dxa" w:w="2880"/>
          </w:tcPr>
          <w:p>
            <w:r>
              <w:t>status</w:t>
            </w:r>
          </w:p>
        </w:tc>
        <w:tc>
          <w:tcPr>
            <w:tcW w:type="dxa" w:w="2880"/>
          </w:tcPr>
          <w:p>
            <w:r>
              <w:t>VARCHAR / UUID / TIMESTAMP</w:t>
            </w:r>
          </w:p>
        </w:tc>
        <w:tc>
          <w:tcPr>
            <w:tcW w:type="dxa" w:w="2880"/>
          </w:tcPr>
          <w:p>
            <w:r>
              <w:t>Standard JPA mapping for TenderApplication</w:t>
            </w:r>
          </w:p>
        </w:tc>
      </w:tr>
      <w:tr>
        <w:tc>
          <w:tcPr>
            <w:tcW w:type="dxa" w:w="2880"/>
          </w:tcPr>
          <w:p>
            <w:r>
              <w:t>submission_date</w:t>
            </w:r>
          </w:p>
        </w:tc>
        <w:tc>
          <w:tcPr>
            <w:tcW w:type="dxa" w:w="2880"/>
          </w:tcPr>
          <w:p>
            <w:r>
              <w:t>VARCHAR / UUID / TIMESTAMP</w:t>
            </w:r>
          </w:p>
        </w:tc>
        <w:tc>
          <w:tcPr>
            <w:tcW w:type="dxa" w:w="2880"/>
          </w:tcPr>
          <w:p>
            <w:r>
              <w:t>Standard JPA mapping for TenderApplication</w:t>
            </w:r>
          </w:p>
        </w:tc>
      </w:tr>
      <w:tr>
        <w:tc>
          <w:tcPr>
            <w:tcW w:type="dxa" w:w="2880"/>
          </w:tcPr>
          <w:p>
            <w:r>
              <w:t>documents_url</w:t>
            </w:r>
          </w:p>
        </w:tc>
        <w:tc>
          <w:tcPr>
            <w:tcW w:type="dxa" w:w="2880"/>
          </w:tcPr>
          <w:p>
            <w:r>
              <w:t>VARCHAR / UUID / TIMESTAMP</w:t>
            </w:r>
          </w:p>
        </w:tc>
        <w:tc>
          <w:tcPr>
            <w:tcW w:type="dxa" w:w="2880"/>
          </w:tcPr>
          <w:p>
            <w:r>
              <w:t>Standard JPA mapping for TenderApplication</w:t>
            </w:r>
          </w:p>
        </w:tc>
      </w:tr>
    </w:tbl>
    <w:p>
      <w:r>
        <w:br/>
      </w:r>
    </w:p>
    <w:p>
      <w:pPr>
        <w:pStyle w:val="Heading3"/>
      </w:pPr>
      <w:r>
        <w:t>Entity: PaymentRequest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Column Name</w:t>
            </w:r>
          </w:p>
        </w:tc>
        <w:tc>
          <w:tcPr>
            <w:tcW w:type="dxa" w:w="2880"/>
          </w:tcPr>
          <w:p>
            <w:r>
              <w:rPr>
                <w:b/>
              </w:rPr>
              <w:t>Data Type</w:t>
            </w:r>
          </w:p>
        </w:tc>
        <w:tc>
          <w:tcPr>
            <w:tcW w:type="dxa" w:w="2880"/>
          </w:tcPr>
          <w:p>
            <w:r>
              <w:rPr>
                <w:b/>
              </w:rPr>
              <w:t>Constraints/Description</w:t>
            </w:r>
          </w:p>
        </w:tc>
      </w:tr>
      <w:tr>
        <w:tc>
          <w:tcPr>
            <w:tcW w:type="dxa" w:w="2880"/>
          </w:tcPr>
          <w:p>
            <w:r>
              <w:t>id</w:t>
            </w:r>
          </w:p>
        </w:tc>
        <w:tc>
          <w:tcPr>
            <w:tcW w:type="dxa" w:w="2880"/>
          </w:tcPr>
          <w:p>
            <w:r>
              <w:t>UUID (PK/FK)</w:t>
            </w:r>
          </w:p>
        </w:tc>
        <w:tc>
          <w:tcPr>
            <w:tcW w:type="dxa" w:w="2880"/>
          </w:tcPr>
          <w:p>
            <w:r>
              <w:t>Standard JPA mapping for PaymentRequest</w:t>
            </w:r>
          </w:p>
        </w:tc>
      </w:tr>
      <w:tr>
        <w:tc>
          <w:tcPr>
            <w:tcW w:type="dxa" w:w="2880"/>
          </w:tcPr>
          <w:p>
            <w:r>
              <w:t>project_id</w:t>
            </w:r>
          </w:p>
        </w:tc>
        <w:tc>
          <w:tcPr>
            <w:tcW w:type="dxa" w:w="2880"/>
          </w:tcPr>
          <w:p>
            <w:r>
              <w:t>UUID (PK/FK)</w:t>
            </w:r>
          </w:p>
        </w:tc>
        <w:tc>
          <w:tcPr>
            <w:tcW w:type="dxa" w:w="2880"/>
          </w:tcPr>
          <w:p>
            <w:r>
              <w:t>Standard JPA mapping for PaymentRequest</w:t>
            </w:r>
          </w:p>
        </w:tc>
      </w:tr>
      <w:tr>
        <w:tc>
          <w:tcPr>
            <w:tcW w:type="dxa" w:w="2880"/>
          </w:tcPr>
          <w:p>
            <w:r>
              <w:t>requested_by</w:t>
            </w:r>
          </w:p>
        </w:tc>
        <w:tc>
          <w:tcPr>
            <w:tcW w:type="dxa" w:w="2880"/>
          </w:tcPr>
          <w:p>
            <w:r>
              <w:t>VARCHAR / UUID / TIMESTAMP</w:t>
            </w:r>
          </w:p>
        </w:tc>
        <w:tc>
          <w:tcPr>
            <w:tcW w:type="dxa" w:w="2880"/>
          </w:tcPr>
          <w:p>
            <w:r>
              <w:t>Standard JPA mapping for PaymentRequest</w:t>
            </w:r>
          </w:p>
        </w:tc>
      </w:tr>
      <w:tr>
        <w:tc>
          <w:tcPr>
            <w:tcW w:type="dxa" w:w="2880"/>
          </w:tcPr>
          <w:p>
            <w:r>
              <w:t>amount</w:t>
            </w:r>
          </w:p>
        </w:tc>
        <w:tc>
          <w:tcPr>
            <w:tcW w:type="dxa" w:w="2880"/>
          </w:tcPr>
          <w:p>
            <w:r>
              <w:t>VARCHAR / UUID / TIMESTAMP</w:t>
            </w:r>
          </w:p>
        </w:tc>
        <w:tc>
          <w:tcPr>
            <w:tcW w:type="dxa" w:w="2880"/>
          </w:tcPr>
          <w:p>
            <w:r>
              <w:t>Standard JPA mapping for PaymentRequest</w:t>
            </w:r>
          </w:p>
        </w:tc>
      </w:tr>
      <w:tr>
        <w:tc>
          <w:tcPr>
            <w:tcW w:type="dxa" w:w="2880"/>
          </w:tcPr>
          <w:p>
            <w:r>
              <w:t>finance_approved_by</w:t>
            </w:r>
          </w:p>
        </w:tc>
        <w:tc>
          <w:tcPr>
            <w:tcW w:type="dxa" w:w="2880"/>
          </w:tcPr>
          <w:p>
            <w:r>
              <w:t>VARCHAR / UUID / TIMESTAMP</w:t>
            </w:r>
          </w:p>
        </w:tc>
        <w:tc>
          <w:tcPr>
            <w:tcW w:type="dxa" w:w="2880"/>
          </w:tcPr>
          <w:p>
            <w:r>
              <w:t>Standard JPA mapping for PaymentRequest</w:t>
            </w:r>
          </w:p>
        </w:tc>
      </w:tr>
      <w:tr>
        <w:tc>
          <w:tcPr>
            <w:tcW w:type="dxa" w:w="2880"/>
          </w:tcPr>
          <w:p>
            <w:r>
              <w:t>status</w:t>
            </w:r>
          </w:p>
        </w:tc>
        <w:tc>
          <w:tcPr>
            <w:tcW w:type="dxa" w:w="2880"/>
          </w:tcPr>
          <w:p>
            <w:r>
              <w:t>VARCHAR / UUID / TIMESTAMP</w:t>
            </w:r>
          </w:p>
        </w:tc>
        <w:tc>
          <w:tcPr>
            <w:tcW w:type="dxa" w:w="2880"/>
          </w:tcPr>
          <w:p>
            <w:r>
              <w:t>Standard JPA mapping for PaymentRequest</w:t>
            </w:r>
          </w:p>
        </w:tc>
      </w:tr>
      <w:tr>
        <w:tc>
          <w:tcPr>
            <w:tcW w:type="dxa" w:w="2880"/>
          </w:tcPr>
          <w:p>
            <w:r>
              <w:t>request_date</w:t>
            </w:r>
          </w:p>
        </w:tc>
        <w:tc>
          <w:tcPr>
            <w:tcW w:type="dxa" w:w="2880"/>
          </w:tcPr>
          <w:p>
            <w:r>
              <w:t>VARCHAR / UUID / TIMESTAMP</w:t>
            </w:r>
          </w:p>
        </w:tc>
        <w:tc>
          <w:tcPr>
            <w:tcW w:type="dxa" w:w="2880"/>
          </w:tcPr>
          <w:p>
            <w:r>
              <w:t>Standard JPA mapping for PaymentRequest</w:t>
            </w:r>
          </w:p>
        </w:tc>
      </w:tr>
    </w:tbl>
    <w:p>
      <w:r>
        <w:br/>
      </w:r>
    </w:p>
    <w:p>
      <w:pPr>
        <w:pStyle w:val="Heading3"/>
      </w:pPr>
      <w:r>
        <w:t>Entity: DocumentRecord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Column Name</w:t>
            </w:r>
          </w:p>
        </w:tc>
        <w:tc>
          <w:tcPr>
            <w:tcW w:type="dxa" w:w="2880"/>
          </w:tcPr>
          <w:p>
            <w:r>
              <w:rPr>
                <w:b/>
              </w:rPr>
              <w:t>Data Type</w:t>
            </w:r>
          </w:p>
        </w:tc>
        <w:tc>
          <w:tcPr>
            <w:tcW w:type="dxa" w:w="2880"/>
          </w:tcPr>
          <w:p>
            <w:r>
              <w:rPr>
                <w:b/>
              </w:rPr>
              <w:t>Constraints/Description</w:t>
            </w:r>
          </w:p>
        </w:tc>
      </w:tr>
      <w:tr>
        <w:tc>
          <w:tcPr>
            <w:tcW w:type="dxa" w:w="2880"/>
          </w:tcPr>
          <w:p>
            <w:r>
              <w:t>id</w:t>
            </w:r>
          </w:p>
        </w:tc>
        <w:tc>
          <w:tcPr>
            <w:tcW w:type="dxa" w:w="2880"/>
          </w:tcPr>
          <w:p>
            <w:r>
              <w:t>UUID (PK/FK)</w:t>
            </w:r>
          </w:p>
        </w:tc>
        <w:tc>
          <w:tcPr>
            <w:tcW w:type="dxa" w:w="2880"/>
          </w:tcPr>
          <w:p>
            <w:r>
              <w:t>Standard JPA mapping for DocumentRecord</w:t>
            </w:r>
          </w:p>
        </w:tc>
      </w:tr>
      <w:tr>
        <w:tc>
          <w:tcPr>
            <w:tcW w:type="dxa" w:w="2880"/>
          </w:tcPr>
          <w:p>
            <w:r>
              <w:t>title</w:t>
            </w:r>
          </w:p>
        </w:tc>
        <w:tc>
          <w:tcPr>
            <w:tcW w:type="dxa" w:w="2880"/>
          </w:tcPr>
          <w:p>
            <w:r>
              <w:t>VARCHAR / UUID / TIMESTAMP</w:t>
            </w:r>
          </w:p>
        </w:tc>
        <w:tc>
          <w:tcPr>
            <w:tcW w:type="dxa" w:w="2880"/>
          </w:tcPr>
          <w:p>
            <w:r>
              <w:t>Standard JPA mapping for DocumentRecord</w:t>
            </w:r>
          </w:p>
        </w:tc>
      </w:tr>
      <w:tr>
        <w:tc>
          <w:tcPr>
            <w:tcW w:type="dxa" w:w="2880"/>
          </w:tcPr>
          <w:p>
            <w:r>
              <w:t>file_url</w:t>
            </w:r>
          </w:p>
        </w:tc>
        <w:tc>
          <w:tcPr>
            <w:tcW w:type="dxa" w:w="2880"/>
          </w:tcPr>
          <w:p>
            <w:r>
              <w:t>VARCHAR / UUID / TIMESTAMP</w:t>
            </w:r>
          </w:p>
        </w:tc>
        <w:tc>
          <w:tcPr>
            <w:tcW w:type="dxa" w:w="2880"/>
          </w:tcPr>
          <w:p>
            <w:r>
              <w:t>Standard JPA mapping for DocumentRecord</w:t>
            </w:r>
          </w:p>
        </w:tc>
      </w:tr>
      <w:tr>
        <w:tc>
          <w:tcPr>
            <w:tcW w:type="dxa" w:w="2880"/>
          </w:tcPr>
          <w:p>
            <w:r>
              <w:t>extracted_text (PDFBox)</w:t>
            </w:r>
          </w:p>
        </w:tc>
        <w:tc>
          <w:tcPr>
            <w:tcW w:type="dxa" w:w="2880"/>
          </w:tcPr>
          <w:p>
            <w:r>
              <w:t>VARCHAR / UUID / TIMESTAMP</w:t>
            </w:r>
          </w:p>
        </w:tc>
        <w:tc>
          <w:tcPr>
            <w:tcW w:type="dxa" w:w="2880"/>
          </w:tcPr>
          <w:p>
            <w:r>
              <w:t>Standard JPA mapping for DocumentRecord</w:t>
            </w:r>
          </w:p>
        </w:tc>
      </w:tr>
      <w:tr>
        <w:tc>
          <w:tcPr>
            <w:tcW w:type="dxa" w:w="2880"/>
          </w:tcPr>
          <w:p>
            <w:r>
              <w:t>uploaded_by</w:t>
            </w:r>
          </w:p>
        </w:tc>
        <w:tc>
          <w:tcPr>
            <w:tcW w:type="dxa" w:w="2880"/>
          </w:tcPr>
          <w:p>
            <w:r>
              <w:t>VARCHAR / UUID / TIMESTAMP</w:t>
            </w:r>
          </w:p>
        </w:tc>
        <w:tc>
          <w:tcPr>
            <w:tcW w:type="dxa" w:w="2880"/>
          </w:tcPr>
          <w:p>
            <w:r>
              <w:t>Standard JPA mapping for DocumentRecord</w:t>
            </w:r>
          </w:p>
        </w:tc>
      </w:tr>
      <w:tr>
        <w:tc>
          <w:tcPr>
            <w:tcW w:type="dxa" w:w="2880"/>
          </w:tcPr>
          <w:p>
            <w:r>
              <w:t>upload_date</w:t>
            </w:r>
          </w:p>
        </w:tc>
        <w:tc>
          <w:tcPr>
            <w:tcW w:type="dxa" w:w="2880"/>
          </w:tcPr>
          <w:p>
            <w:r>
              <w:t>VARCHAR / UUID / TIMESTAMP</w:t>
            </w:r>
          </w:p>
        </w:tc>
        <w:tc>
          <w:tcPr>
            <w:tcW w:type="dxa" w:w="2880"/>
          </w:tcPr>
          <w:p>
            <w:r>
              <w:t>Standard JPA mapping for DocumentRecord</w:t>
            </w:r>
          </w:p>
        </w:tc>
      </w:tr>
    </w:tbl>
    <w:p>
      <w:r>
        <w:br/>
      </w:r>
    </w:p>
    <w:p>
      <w:r>
        <w:br w:type="page"/>
      </w:r>
    </w:p>
    <w:p>
      <w:pPr>
        <w:pStyle w:val="Heading1"/>
      </w:pPr>
      <w:r>
        <w:t>7. Non-Functional Requirements &amp; Deployment</w:t>
      </w:r>
    </w:p>
    <w:p>
      <w:r>
        <w:rPr>
          <w:b/>
        </w:rPr>
        <w:t xml:space="preserve">Performance: </w:t>
      </w:r>
      <w:r>
        <w:t>The React Vite frontend must load within 2 seconds. Spring Boot APIs must respond under 200ms.</w:t>
      </w:r>
    </w:p>
    <w:p>
      <w:r>
        <w:rPr>
          <w:b/>
        </w:rPr>
        <w:t xml:space="preserve">Security: </w:t>
      </w:r>
      <w:r>
        <w:t>Stateless JWT authentication. PDFBox text extraction must strip malicious scripts.</w:t>
      </w:r>
    </w:p>
    <w:p>
      <w:r>
        <w:rPr>
          <w:b/>
        </w:rPr>
        <w:t xml:space="preserve">Storage: </w:t>
      </w:r>
      <w:r>
        <w:t>All images handled via Cloudinary SDK. Local DB stores only URLs.</w:t>
      </w:r>
    </w:p>
    <w:p>
      <w:r>
        <w:rPr>
          <w:b/>
        </w:rPr>
        <w:t xml:space="preserve">Availability: </w:t>
      </w:r>
      <w:r>
        <w:t>99.5% uptime SLA backed by PostgreSQL WAL.</w:t>
      </w:r>
    </w:p>
    <w:p>
      <w:r>
        <w:br w:type="page"/>
      </w:r>
    </w:p>
    <w:p>
      <w:pPr>
        <w:pStyle w:val="Heading1"/>
      </w:pPr>
      <w:r>
        <w:t>8. Appendix</w:t>
      </w:r>
    </w:p>
    <w:p>
      <w:r>
        <w:t>End of Specification Document. This constitutes the detailed SRS containing exhaustive flows and exact stack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